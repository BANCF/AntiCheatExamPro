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TH-THCS PASCAL</w:t>
        <w:br/>
      </w:r>
      <w:r>
        <w:rPr>
          <w:b/>
        </w:rPr>
        <w:t>TỔ TIN HỌC</w:t>
      </w:r>
    </w:p>
    <w:p/>
    <w:p>
      <w:pPr>
        <w:pStyle w:val="Heading1"/>
        <w:jc w:val="center"/>
      </w:pPr>
      <w:r>
        <w:t>ĐỀ THI GIỮA HỌC KÌ 1 - NĂM HỌC 2026-2027</w:t>
      </w:r>
    </w:p>
    <w:p>
      <w:pPr>
        <w:pStyle w:val="Heading2"/>
        <w:jc w:val="center"/>
      </w:pPr>
      <w:r>
        <w:t>Môn: Tin học 7</w:t>
      </w:r>
    </w:p>
    <w:p>
      <w:pPr>
        <w:jc w:val="center"/>
      </w:pPr>
      <w:r>
        <w:t>Thời gian làm bài: 45 phút</w:t>
      </w:r>
    </w:p>
    <w:p/>
    <w:p>
      <w:pPr>
        <w:pStyle w:val="Heading2"/>
      </w:pPr>
      <w:r>
        <w:t>PHẦN I. TRẮC NGHIỆM NHIỀU LỰA CHỌN (8,0 điểm)</w:t>
      </w:r>
    </w:p>
    <w:p>
      <w:r>
        <w:t>Học sinh khoanh tròn vào một chữ cái (A, B, C, D) đứng trước câu trả lời đúng nhất. Mỗi câu đúng được 0,25 điểm.</w:t>
      </w:r>
    </w:p>
    <w:p>
      <w:r>
        <w:rPr>
          <w:b/>
        </w:rPr>
        <w:t>Câu 1: Thiết bị vào - ra đóng vai trò gì trong hệ thống máy tính?</w:t>
      </w:r>
    </w:p>
    <w:p>
      <w:pPr>
        <w:ind w:left="360"/>
      </w:pPr>
      <w:r>
        <w:t>A. Chỉ cung cấp nguồn điện cho máy tính.</w:t>
      </w:r>
    </w:p>
    <w:p>
      <w:pPr>
        <w:ind w:left="360"/>
      </w:pPr>
      <w:r>
        <w:t>B. Điều khiển toàn bộ hoạt động của phần mềm.</w:t>
      </w:r>
    </w:p>
    <w:p>
      <w:pPr>
        <w:ind w:left="360"/>
      </w:pPr>
      <w:r>
        <w:t>C. Giúp máy tính trao đổi dữ liệu với thế giới bên ngoài.</w:t>
      </w:r>
    </w:p>
    <w:p>
      <w:pPr>
        <w:ind w:left="360"/>
      </w:pPr>
      <w:r>
        <w:t>D. Chỉ xử lí dữ liệu bên trong máy tính.</w:t>
      </w:r>
    </w:p>
    <w:p>
      <w:r>
        <w:rPr>
          <w:b/>
        </w:rPr>
        <w:t>Câu 2: Thiết bị nào sau đây dùng để tiếp nhận thông tin và chuyển vào máy tính (thiết bị vào)?</w:t>
      </w:r>
    </w:p>
    <w:p>
      <w:pPr>
        <w:ind w:left="360"/>
      </w:pPr>
      <w:r>
        <w:t>A. Bộ xử lí trung tâm (CPU).</w:t>
      </w:r>
    </w:p>
    <w:p>
      <w:pPr>
        <w:ind w:left="360"/>
      </w:pPr>
      <w:r>
        <w:t>B. Bàn phím, chuột, micro.</w:t>
      </w:r>
    </w:p>
    <w:p>
      <w:pPr>
        <w:ind w:left="360"/>
      </w:pPr>
      <w:r>
        <w:t>C. Màn hình, máy in, loa.</w:t>
      </w:r>
    </w:p>
    <w:p>
      <w:pPr>
        <w:ind w:left="360"/>
      </w:pPr>
      <w:r>
        <w:t>D. Máy chiếu, tai nghe.</w:t>
      </w:r>
    </w:p>
    <w:p>
      <w:r>
        <w:rPr>
          <w:b/>
        </w:rPr>
        <w:t>Câu 3: Thiết bị nào sau đây nhận thông tin từ máy tính đưa ra bên ngoài (thiết bị ra)?</w:t>
      </w:r>
    </w:p>
    <w:p>
      <w:pPr>
        <w:ind w:left="360"/>
      </w:pPr>
      <w:r>
        <w:t>A. Ổ đĩa cứng.</w:t>
      </w:r>
    </w:p>
    <w:p>
      <w:pPr>
        <w:ind w:left="360"/>
      </w:pPr>
      <w:r>
        <w:t>B. Micro, máy quét.</w:t>
      </w:r>
    </w:p>
    <w:p>
      <w:pPr>
        <w:ind w:left="360"/>
      </w:pPr>
      <w:r>
        <w:t>C. Máy in, loa, màn hình.</w:t>
      </w:r>
    </w:p>
    <w:p>
      <w:pPr>
        <w:ind w:left="360"/>
      </w:pPr>
      <w:r>
        <w:t>D. Chuột, bàn phím.</w:t>
      </w:r>
    </w:p>
    <w:p>
      <w:r>
        <w:rPr>
          <w:b/>
        </w:rPr>
        <w:t>Câu 4: Máy chiếu thuộc loại thiết bị nào?</w:t>
      </w:r>
    </w:p>
    <w:p>
      <w:pPr>
        <w:ind w:left="360"/>
      </w:pPr>
      <w:r>
        <w:t>A. Thiết bị ra.</w:t>
      </w:r>
    </w:p>
    <w:p>
      <w:pPr>
        <w:ind w:left="360"/>
      </w:pPr>
      <w:r>
        <w:t>B. Thiết bị xử lí.</w:t>
      </w:r>
    </w:p>
    <w:p>
      <w:pPr>
        <w:ind w:left="360"/>
      </w:pPr>
      <w:r>
        <w:t>C. Thiết bị vào.</w:t>
      </w:r>
    </w:p>
    <w:p>
      <w:pPr>
        <w:ind w:left="360"/>
      </w:pPr>
      <w:r>
        <w:t>D. Thiết bị lưu trữ.</w:t>
      </w:r>
    </w:p>
    <w:p>
      <w:r>
        <w:rPr>
          <w:b/>
        </w:rPr>
        <w:t>Câu 5: Hệ điều hành là gì?</w:t>
      </w:r>
    </w:p>
    <w:p>
      <w:pPr>
        <w:ind w:left="360"/>
      </w:pPr>
      <w:r>
        <w:t>A. Là một loại thiết bị phần cứng của máy tính.</w:t>
      </w:r>
    </w:p>
    <w:p>
      <w:pPr>
        <w:ind w:left="360"/>
      </w:pPr>
      <w:r>
        <w:t>B. Là phần mềm hệ thống quản lí, điều khiển hoạt động chung của máy tính và quản lí dữ liệu.</w:t>
      </w:r>
    </w:p>
    <w:p>
      <w:pPr>
        <w:ind w:left="360"/>
      </w:pPr>
      <w:r>
        <w:t>C. Là trang web dùng để tìm kiếm thông tin.</w:t>
      </w:r>
    </w:p>
    <w:p>
      <w:pPr>
        <w:ind w:left="360"/>
      </w:pPr>
      <w:r>
        <w:t>D. Là phần mềm ứng dụng dùng để gõ văn bản.</w:t>
      </w:r>
    </w:p>
    <w:p>
      <w:r>
        <w:rPr>
          <w:b/>
        </w:rPr>
        <w:t>Câu 6: Phần mềm nào sau đây LÀ một hệ điều hành?</w:t>
      </w:r>
    </w:p>
    <w:p>
      <w:pPr>
        <w:ind w:left="360"/>
      </w:pPr>
      <w:r>
        <w:t>A. Zalo.</w:t>
      </w:r>
    </w:p>
    <w:p>
      <w:pPr>
        <w:ind w:left="360"/>
      </w:pPr>
      <w:r>
        <w:t>B. Google Chrome.</w:t>
      </w:r>
    </w:p>
    <w:p>
      <w:pPr>
        <w:ind w:left="360"/>
      </w:pPr>
      <w:r>
        <w:t>C. Microsoft Word.</w:t>
      </w:r>
    </w:p>
    <w:p>
      <w:pPr>
        <w:ind w:left="360"/>
      </w:pPr>
      <w:r>
        <w:t>D. Windows 10.</w:t>
      </w:r>
    </w:p>
    <w:p>
      <w:r>
        <w:rPr>
          <w:b/>
        </w:rPr>
        <w:t>Câu 7: Chức năng nào sau đây KHÔNG phải là chức năng cơ bản của hệ điều hành?</w:t>
      </w:r>
    </w:p>
    <w:p>
      <w:pPr>
        <w:ind w:left="360"/>
      </w:pPr>
      <w:r>
        <w:t>A. Trực tiếp chỉnh sửa hiệu ứng của một bức ảnh nghệ thuật.</w:t>
      </w:r>
    </w:p>
    <w:p>
      <w:pPr>
        <w:ind w:left="360"/>
      </w:pPr>
      <w:r>
        <w:t>B. Cung cấp môi trường trao đổi thông tin (giao diện) giữa người và máy.</w:t>
      </w:r>
    </w:p>
    <w:p>
      <w:pPr>
        <w:ind w:left="360"/>
      </w:pPr>
      <w:r>
        <w:t>C. Quản lí các thiết bị và dữ liệu của máy tính.</w:t>
      </w:r>
    </w:p>
    <w:p>
      <w:pPr>
        <w:ind w:left="360"/>
      </w:pPr>
      <w:r>
        <w:t>D. Cung cấp môi trường cho phép chạy các phần mềm ứng dụng.</w:t>
      </w:r>
    </w:p>
    <w:p>
      <w:r>
        <w:rPr>
          <w:b/>
        </w:rPr>
        <w:t>Câu 8: Phần mềm ứng dụng có đặc điểm gì?</w:t>
      </w:r>
    </w:p>
    <w:p>
      <w:pPr>
        <w:ind w:left="360"/>
      </w:pPr>
      <w:r>
        <w:t>A. Phải cài đặt đầu tiên để máy tính hoạt động được.</w:t>
      </w:r>
    </w:p>
    <w:p>
      <w:pPr>
        <w:ind w:left="360"/>
      </w:pPr>
      <w:r>
        <w:t>B. Giúp con người thực hiện những công việc cụ thể (soạn văn bản, nghe nhạc...).</w:t>
      </w:r>
    </w:p>
    <w:p>
      <w:pPr>
        <w:ind w:left="360"/>
      </w:pPr>
      <w:r>
        <w:t>C. Là phần mềm không bao giờ bị lỗi.</w:t>
      </w:r>
    </w:p>
    <w:p>
      <w:pPr>
        <w:ind w:left="360"/>
      </w:pPr>
      <w:r>
        <w:t>D. Quản lí phần cứng máy tính trực tiếp.</w:t>
      </w:r>
    </w:p>
    <w:p>
      <w:r>
        <w:rPr>
          <w:b/>
        </w:rPr>
        <w:t>Câu 9: Tệp có phần mở rộng '.docx' hoặc '.doc' thường chứa dữ liệu thuộc loại nào?</w:t>
      </w:r>
    </w:p>
    <w:p>
      <w:pPr>
        <w:ind w:left="360"/>
      </w:pPr>
      <w:r>
        <w:t>A. Hình ảnh.</w:t>
      </w:r>
    </w:p>
    <w:p>
      <w:pPr>
        <w:ind w:left="360"/>
      </w:pPr>
      <w:r>
        <w:t>B. Văn bản.</w:t>
      </w:r>
    </w:p>
    <w:p>
      <w:pPr>
        <w:ind w:left="360"/>
      </w:pPr>
      <w:r>
        <w:t>C. Âm thanh.</w:t>
      </w:r>
    </w:p>
    <w:p>
      <w:pPr>
        <w:ind w:left="360"/>
      </w:pPr>
      <w:r>
        <w:t>D. Video.</w:t>
      </w:r>
    </w:p>
    <w:p>
      <w:r>
        <w:rPr>
          <w:b/>
        </w:rPr>
        <w:t>Câu 10: Để nhận biết một tệp thuộc loại gì và dùng phần mềm nào để mở, hệ điều hành thường dựa vào đâu?</w:t>
      </w:r>
    </w:p>
    <w:p>
      <w:pPr>
        <w:ind w:left="360"/>
      </w:pPr>
      <w:r>
        <w:t>A. Ngày tạo tệp.</w:t>
      </w:r>
    </w:p>
    <w:p>
      <w:pPr>
        <w:ind w:left="360"/>
      </w:pPr>
      <w:r>
        <w:t>B. Tên người tạo ra tệp.</w:t>
      </w:r>
    </w:p>
    <w:p>
      <w:pPr>
        <w:ind w:left="360"/>
      </w:pPr>
      <w:r>
        <w:t>C. Phần mở rộng của tên tệp.</w:t>
      </w:r>
    </w:p>
    <w:p>
      <w:pPr>
        <w:ind w:left="360"/>
      </w:pPr>
      <w:r>
        <w:t>D. Kích thước của tệp.</w:t>
      </w:r>
    </w:p>
    <w:p>
      <w:r>
        <w:rPr>
          <w:b/>
        </w:rPr>
        <w:t>Câu 11: Tệp chương trình máy tính trong hệ điều hành Windows thường có phần mở rộng nào?</w:t>
      </w:r>
    </w:p>
    <w:p>
      <w:pPr>
        <w:ind w:left="360"/>
      </w:pPr>
      <w:r>
        <w:t>A. .exe, .com, .bat, .msi</w:t>
      </w:r>
    </w:p>
    <w:p>
      <w:pPr>
        <w:ind w:left="360"/>
      </w:pPr>
      <w:r>
        <w:t>B. .jpg, .png</w:t>
      </w:r>
    </w:p>
    <w:p>
      <w:pPr>
        <w:ind w:left="360"/>
      </w:pPr>
      <w:r>
        <w:t>C. .mp3, .mp4</w:t>
      </w:r>
    </w:p>
    <w:p>
      <w:pPr>
        <w:ind w:left="360"/>
      </w:pPr>
      <w:r>
        <w:t>D. .doc, .docx</w:t>
      </w:r>
    </w:p>
    <w:p>
      <w:r>
        <w:rPr>
          <w:b/>
        </w:rPr>
        <w:t>Câu 12: Trong Windows 10, ứng dụng nào giúp quản lí tệp và thư mục (tạo, đổi tên, sao chép, di chuyển, xoá...)?</w:t>
      </w:r>
    </w:p>
    <w:p>
      <w:pPr>
        <w:ind w:left="360"/>
      </w:pPr>
      <w:r>
        <w:t>A. Microsoft Paint.</w:t>
      </w:r>
    </w:p>
    <w:p>
      <w:pPr>
        <w:ind w:left="360"/>
      </w:pPr>
      <w:r>
        <w:t>B. File Explorer.</w:t>
      </w:r>
    </w:p>
    <w:p>
      <w:pPr>
        <w:ind w:left="360"/>
      </w:pPr>
      <w:r>
        <w:t>C. Control Panel.</w:t>
      </w:r>
    </w:p>
    <w:p>
      <w:pPr>
        <w:ind w:left="360"/>
      </w:pPr>
      <w:r>
        <w:t>D. Task Manager.</w:t>
      </w:r>
    </w:p>
    <w:p>
      <w:r>
        <w:rPr>
          <w:b/>
        </w:rPr>
        <w:t>Câu 13: Các kênh trao đổi thông tin phổ biến trên Internet hiện nay bao gồm những gì?</w:t>
      </w:r>
    </w:p>
    <w:p>
      <w:pPr>
        <w:ind w:left="360"/>
      </w:pPr>
      <w:r>
        <w:t>A. Chỉ có diễn đàn thảo luận.</w:t>
      </w:r>
    </w:p>
    <w:p>
      <w:pPr>
        <w:ind w:left="360"/>
      </w:pPr>
      <w:r>
        <w:t>B. Chỉ có thư điện tử (email).</w:t>
      </w:r>
    </w:p>
    <w:p>
      <w:pPr>
        <w:ind w:left="360"/>
      </w:pPr>
      <w:r>
        <w:t>C. Thư điện tử, diễn đàn (Forum), mạng xã hội.</w:t>
      </w:r>
    </w:p>
    <w:p>
      <w:pPr>
        <w:ind w:left="360"/>
      </w:pPr>
      <w:r>
        <w:t>D. Điện báo, bưu điện truyền thống.</w:t>
      </w:r>
    </w:p>
    <w:p>
      <w:r>
        <w:rPr>
          <w:b/>
        </w:rPr>
        <w:t>Câu 14: Mạng xã hội là gì?</w:t>
      </w:r>
    </w:p>
    <w:p>
      <w:pPr>
        <w:ind w:left="360"/>
      </w:pPr>
      <w:r>
        <w:t>A. Là mạng kết nối các máy tính trong một trường học bằng dây cáp.</w:t>
      </w:r>
    </w:p>
    <w:p>
      <w:pPr>
        <w:ind w:left="360"/>
      </w:pPr>
      <w:r>
        <w:t>B. Là một thư viện điện tử chỉ chứa sách kĩ thuật số.</w:t>
      </w:r>
    </w:p>
    <w:p>
      <w:pPr>
        <w:ind w:left="360"/>
      </w:pPr>
      <w:r>
        <w:t>C. Là phần mềm hệ thống giúp máy tính hoạt động.</w:t>
      </w:r>
    </w:p>
    <w:p>
      <w:pPr>
        <w:ind w:left="360"/>
      </w:pPr>
      <w:r>
        <w:t>D. Là một cộng đồng trực tuyến để mọi người có thể tương tác, giao tiếp với nhau.</w:t>
      </w:r>
    </w:p>
    <w:p>
      <w:r>
        <w:rPr>
          <w:b/>
        </w:rPr>
        <w:t>Câu 15: Mục đích chính của mạng xã hội Facebook hoặc Zalo là gì?</w:t>
      </w:r>
    </w:p>
    <w:p>
      <w:pPr>
        <w:ind w:left="360"/>
      </w:pPr>
      <w:r>
        <w:t>A. Chia sẻ video kĩ thuật cao là chủ yếu.</w:t>
      </w:r>
    </w:p>
    <w:p>
      <w:pPr>
        <w:ind w:left="360"/>
      </w:pPr>
      <w:r>
        <w:t>B. Quản lí tệp tin trong máy tính nội bộ.</w:t>
      </w:r>
    </w:p>
    <w:p>
      <w:pPr>
        <w:ind w:left="360"/>
      </w:pPr>
      <w:r>
        <w:t>C. Giao lưu kết nối bạn bè, chia sẻ hình ảnh, suy nghĩ cá nhân.</w:t>
      </w:r>
    </w:p>
    <w:p>
      <w:pPr>
        <w:ind w:left="360"/>
      </w:pPr>
      <w:r>
        <w:t>D. Thảo luận các bài toán giải tích chuyên sâu.</w:t>
      </w:r>
    </w:p>
    <w:p>
      <w:r>
        <w:rPr>
          <w:b/>
        </w:rPr>
        <w:t>Câu 16: Mạng xã hội YouTube tập trung chủ yếu vào việc chia sẻ loại dữ liệu nào?</w:t>
      </w:r>
    </w:p>
    <w:p>
      <w:pPr>
        <w:ind w:left="360"/>
      </w:pPr>
      <w:r>
        <w:t>A. Tệp thực thi chương trình.</w:t>
      </w:r>
    </w:p>
    <w:p>
      <w:pPr>
        <w:ind w:left="360"/>
      </w:pPr>
      <w:r>
        <w:t>B. Video.</w:t>
      </w:r>
    </w:p>
    <w:p>
      <w:pPr>
        <w:ind w:left="360"/>
      </w:pPr>
      <w:r>
        <w:t>C. Hình ảnh (Ảnh chụp tĩnh).</w:t>
      </w:r>
    </w:p>
    <w:p>
      <w:pPr>
        <w:ind w:left="360"/>
      </w:pPr>
      <w:r>
        <w:t>D. Văn bản Word.</w:t>
      </w:r>
    </w:p>
    <w:p>
      <w:r>
        <w:rPr>
          <w:b/>
        </w:rPr>
        <w:t>Câu 17: Thiết bị nào vừa là thiết bị vào vừa là thiết bị ra?</w:t>
      </w:r>
    </w:p>
    <w:p>
      <w:pPr>
        <w:ind w:left="360"/>
      </w:pPr>
      <w:r>
        <w:t>A. Màn hình máy tính thông thường.</w:t>
      </w:r>
    </w:p>
    <w:p>
      <w:pPr>
        <w:ind w:left="360"/>
      </w:pPr>
      <w:r>
        <w:t>B. Bàn phím.</w:t>
      </w:r>
    </w:p>
    <w:p>
      <w:pPr>
        <w:ind w:left="360"/>
      </w:pPr>
      <w:r>
        <w:t>C. Màn hình cảm ứng (touch screen).</w:t>
      </w:r>
    </w:p>
    <w:p>
      <w:pPr>
        <w:ind w:left="360"/>
      </w:pPr>
      <w:r>
        <w:t>D. Loa thường.</w:t>
      </w:r>
    </w:p>
    <w:p>
      <w:r>
        <w:rPr>
          <w:b/>
        </w:rPr>
        <w:t>Câu 18: Thao tác nào sau đây là thao tác tắt máy tính an toàn, đúng cách?</w:t>
      </w:r>
    </w:p>
    <w:p>
      <w:pPr>
        <w:ind w:left="360"/>
      </w:pPr>
      <w:r>
        <w:t>A. Nhấn giữ nút nguồn (Power) vài giây.</w:t>
      </w:r>
    </w:p>
    <w:p>
      <w:pPr>
        <w:ind w:left="360"/>
      </w:pPr>
      <w:r>
        <w:t>B. Rút phích cắm điện đột ngột.</w:t>
      </w:r>
    </w:p>
    <w:p>
      <w:pPr>
        <w:ind w:left="360"/>
      </w:pPr>
      <w:r>
        <w:t>C. Tắt công tắc màn hình rồi rút điện.</w:t>
      </w:r>
    </w:p>
    <w:p>
      <w:pPr>
        <w:ind w:left="360"/>
      </w:pPr>
      <w:r>
        <w:t>D. Sử dụng nút lệnh Shut down của hệ điều hành.</w:t>
      </w:r>
    </w:p>
    <w:p>
      <w:r>
        <w:rPr>
          <w:b/>
        </w:rPr>
        <w:t>Câu 19: Tại sao không nên chạm vào phần kim loại của máy tính khi đang cắm điện hoặc lau dọn chưa rút điện?</w:t>
      </w:r>
    </w:p>
    <w:p>
      <w:pPr>
        <w:ind w:left="360"/>
      </w:pPr>
      <w:r>
        <w:t>A. Làm mất dữ liệu trong máy.</w:t>
      </w:r>
    </w:p>
    <w:p>
      <w:pPr>
        <w:ind w:left="360"/>
      </w:pPr>
      <w:r>
        <w:t>B. Làm trầy xước máy tính.</w:t>
      </w:r>
    </w:p>
    <w:p>
      <w:pPr>
        <w:ind w:left="360"/>
      </w:pPr>
      <w:r>
        <w:t>C. Làm máy tính chạy chậm đi.</w:t>
      </w:r>
    </w:p>
    <w:p>
      <w:pPr>
        <w:ind w:left="360"/>
      </w:pPr>
      <w:r>
        <w:t>D. Dễ gây ra giật điện, không an toàn.</w:t>
      </w:r>
    </w:p>
    <w:p>
      <w:r>
        <w:rPr>
          <w:b/>
        </w:rPr>
        <w:t>Câu 20: Mối quan hệ giữa hệ điều hành và phần mềm ứng dụng là gì?</w:t>
      </w:r>
    </w:p>
    <w:p>
      <w:pPr>
        <w:ind w:left="360"/>
      </w:pPr>
      <w:r>
        <w:t>A. Phần mềm ứng dụng chạy trong môi trường do hệ điều hành tạo ra.</w:t>
      </w:r>
    </w:p>
    <w:p>
      <w:pPr>
        <w:ind w:left="360"/>
      </w:pPr>
      <w:r>
        <w:t>B. Hệ điều hành chạy bên trong phần mềm ứng dụng.</w:t>
      </w:r>
    </w:p>
    <w:p>
      <w:pPr>
        <w:ind w:left="360"/>
      </w:pPr>
      <w:r>
        <w:t>C. Cả hai hoạt động độc lập, không liên quan đến nhau.</w:t>
      </w:r>
    </w:p>
    <w:p>
      <w:pPr>
        <w:ind w:left="360"/>
      </w:pPr>
      <w:r>
        <w:t>D. Phần mềm ứng dụng có chức năng điều khiển hệ điều hành.</w:t>
      </w:r>
    </w:p>
    <w:p>
      <w:r>
        <w:rPr>
          <w:b/>
        </w:rPr>
        <w:t>Câu 21: Tại sao nên phân loại dữ liệu và lưu trữ theo trật tự thư mục, đặt tên rõ ràng?</w:t>
      </w:r>
    </w:p>
    <w:p>
      <w:pPr>
        <w:ind w:left="360"/>
      </w:pPr>
      <w:r>
        <w:t>A. Để máy tính chạy nhanh hơn.</w:t>
      </w:r>
    </w:p>
    <w:p>
      <w:pPr>
        <w:ind w:left="360"/>
      </w:pPr>
      <w:r>
        <w:t>B. Để dễ dàng, nhanh chóng tìm kiếm và truy cập lại khi cần.</w:t>
      </w:r>
    </w:p>
    <w:p>
      <w:pPr>
        <w:ind w:left="360"/>
      </w:pPr>
      <w:r>
        <w:t>C. Để phần mềm ứng dụng hoạt động chính xác hơn.</w:t>
      </w:r>
    </w:p>
    <w:p>
      <w:pPr>
        <w:ind w:left="360"/>
      </w:pPr>
      <w:r>
        <w:t>D. Để máy tính không bị nhiễm virus.</w:t>
      </w:r>
    </w:p>
    <w:p>
      <w:r>
        <w:rPr>
          <w:b/>
        </w:rPr>
        <w:t>Câu 22: Sao lưu dữ liệu là thao tác nào sau đây?</w:t>
      </w:r>
    </w:p>
    <w:p>
      <w:pPr>
        <w:ind w:left="360"/>
      </w:pPr>
      <w:r>
        <w:t>A. Xoá dữ liệu gốc và chỉ giữ lại một phiên bản duy nhất.</w:t>
      </w:r>
    </w:p>
    <w:p>
      <w:pPr>
        <w:ind w:left="360"/>
      </w:pPr>
      <w:r>
        <w:t>B. Tạo ra bản sao các tệp/thư mục và lưu chúng lên một thiết bị lưu trữ khác.</w:t>
      </w:r>
    </w:p>
    <w:p>
      <w:pPr>
        <w:ind w:left="360"/>
      </w:pPr>
      <w:r>
        <w:t>C. Đổi tên toàn bộ thư mục trong máy tính.</w:t>
      </w:r>
    </w:p>
    <w:p>
      <w:pPr>
        <w:ind w:left="360"/>
      </w:pPr>
      <w:r>
        <w:t>D. Đăng tải dữ liệu lên mạng để mọi người cùng xem.</w:t>
      </w:r>
    </w:p>
    <w:p>
      <w:r>
        <w:rPr>
          <w:b/>
        </w:rPr>
        <w:t>Câu 23: Nhược điểm của sao lưu cục bộ (lưu trên ổ cứng ngoài, USB để cùng chỗ với máy tính) là gì?</w:t>
      </w:r>
    </w:p>
    <w:p>
      <w:pPr>
        <w:ind w:left="360"/>
      </w:pPr>
      <w:r>
        <w:t>A. Khôi phục dữ liệu rất chậm.</w:t>
      </w:r>
    </w:p>
    <w:p>
      <w:pPr>
        <w:ind w:left="360"/>
      </w:pPr>
      <w:r>
        <w:t>B. Chi phí rất cao.</w:t>
      </w:r>
    </w:p>
    <w:p>
      <w:pPr>
        <w:ind w:left="360"/>
      </w:pPr>
      <w:r>
        <w:t>C. Nếu rủi ro làm mất cả máy tính lẫn USB (ví dụ hỏa hoạn, mất cắp) thì bản sao cũng bị mất theo.</w:t>
      </w:r>
    </w:p>
    <w:p>
      <w:pPr>
        <w:ind w:left="360"/>
      </w:pPr>
      <w:r>
        <w:t>D. Không thể lưu được các tệp dung lượng lớn.</w:t>
      </w:r>
    </w:p>
    <w:p>
      <w:r>
        <w:rPr>
          <w:b/>
        </w:rPr>
        <w:t>Câu 24: Lệnh nào dùng để đổi tên một thư mục hoặc tệp đã chọn?</w:t>
      </w:r>
    </w:p>
    <w:p>
      <w:pPr>
        <w:ind w:left="360"/>
      </w:pPr>
      <w:r>
        <w:t>A. Paste.</w:t>
      </w:r>
    </w:p>
    <w:p>
      <w:pPr>
        <w:ind w:left="360"/>
      </w:pPr>
      <w:r>
        <w:t>B. Delete.</w:t>
      </w:r>
    </w:p>
    <w:p>
      <w:pPr>
        <w:ind w:left="360"/>
      </w:pPr>
      <w:r>
        <w:t>C. Rename.</w:t>
      </w:r>
    </w:p>
    <w:p>
      <w:pPr>
        <w:ind w:left="360"/>
      </w:pPr>
      <w:r>
        <w:t>D. Copy.</w:t>
      </w:r>
    </w:p>
    <w:p>
      <w:r>
        <w:rPr>
          <w:b/>
        </w:rPr>
        <w:t>Câu 25: Thao tác sử dụng cặp lệnh 'Copy' và 'Paste' đối với một tệp sẽ dẫn đến kết quả gì?</w:t>
      </w:r>
    </w:p>
    <w:p>
      <w:pPr>
        <w:ind w:left="360"/>
      </w:pPr>
      <w:r>
        <w:t>A. Tệp gốc bị đổi tên.</w:t>
      </w:r>
    </w:p>
    <w:p>
      <w:pPr>
        <w:ind w:left="360"/>
      </w:pPr>
      <w:r>
        <w:t>B. Tệp gốc bị di chuyển sang vị trí mới.</w:t>
      </w:r>
    </w:p>
    <w:p>
      <w:pPr>
        <w:ind w:left="360"/>
      </w:pPr>
      <w:r>
        <w:t>C. Tệp gốc bị xoá đi.</w:t>
      </w:r>
    </w:p>
    <w:p>
      <w:pPr>
        <w:ind w:left="360"/>
      </w:pPr>
      <w:r>
        <w:t>D. Tạo ra một bản sao của tệp tại vị trí mới, tệp gốc vẫn giữ nguyên.</w:t>
      </w:r>
    </w:p>
    <w:p>
      <w:r>
        <w:rPr>
          <w:b/>
        </w:rPr>
        <w:t>Câu 26: Tính năng nào sau đây KHÔNG phải là chức năng phổ biến của mạng xã hội?</w:t>
      </w:r>
    </w:p>
    <w:p>
      <w:pPr>
        <w:ind w:left="360"/>
      </w:pPr>
      <w:r>
        <w:t>A. Viết chương trình điều khiển phần cứng máy tính.</w:t>
      </w:r>
    </w:p>
    <w:p>
      <w:pPr>
        <w:ind w:left="360"/>
      </w:pPr>
      <w:r>
        <w:t>B. Gửi tin nhắn riêng tư.</w:t>
      </w:r>
    </w:p>
    <w:p>
      <w:pPr>
        <w:ind w:left="360"/>
      </w:pPr>
      <w:r>
        <w:t>C. Bình luận (comment) trên bài đăng của bạn bè.</w:t>
      </w:r>
    </w:p>
    <w:p>
      <w:pPr>
        <w:ind w:left="360"/>
      </w:pPr>
      <w:r>
        <w:t>D. Đăng ảnh, video.</w:t>
      </w:r>
    </w:p>
    <w:p>
      <w:r>
        <w:rPr>
          <w:b/>
        </w:rPr>
        <w:t>Câu 27: Nếu em bắt gặp một thông tin 'sốc' trên mạng nhưng chưa được kiểm chứng, việc làm ĐÚNG đắn là gì?</w:t>
      </w:r>
    </w:p>
    <w:p>
      <w:pPr>
        <w:ind w:left="360"/>
      </w:pPr>
      <w:r>
        <w:t>A. Sao chép và đăng lại trên trang cá nhân của mình xem như là thông tin của mình.</w:t>
      </w:r>
    </w:p>
    <w:p>
      <w:pPr>
        <w:ind w:left="360"/>
      </w:pPr>
      <w:r>
        <w:t>B. Lập tức chia sẻ ngay để cảnh báo mọi người.</w:t>
      </w:r>
    </w:p>
    <w:p>
      <w:pPr>
        <w:ind w:left="360"/>
      </w:pPr>
      <w:r>
        <w:t>C. Thêm bình luận kích động vào bài viết.</w:t>
      </w:r>
    </w:p>
    <w:p>
      <w:pPr>
        <w:ind w:left="360"/>
      </w:pPr>
      <w:r>
        <w:t>D. Không chia sẻ vội, tìm hiểu kĩ tính xác thực của thông tin từ các nguồn chính thống.</w:t>
      </w:r>
    </w:p>
    <w:p>
      <w:r>
        <w:rPr>
          <w:b/>
        </w:rPr>
        <w:t>Câu 28: Thao tác nào dùng để di chuyển một thư mục/tệp (cắt từ chỗ cũ sang chỗ mới)?</w:t>
      </w:r>
    </w:p>
    <w:p>
      <w:pPr>
        <w:ind w:left="360"/>
      </w:pPr>
      <w:r>
        <w:t>A. Cut và Paste.</w:t>
      </w:r>
    </w:p>
    <w:p>
      <w:pPr>
        <w:ind w:left="360"/>
      </w:pPr>
      <w:r>
        <w:t>B. Delete và Paste.</w:t>
      </w:r>
    </w:p>
    <w:p>
      <w:pPr>
        <w:ind w:left="360"/>
      </w:pPr>
      <w:r>
        <w:t>C. Copy và Paste.</w:t>
      </w:r>
    </w:p>
    <w:p>
      <w:pPr>
        <w:ind w:left="360"/>
      </w:pPr>
      <w:r>
        <w:t>D. Rename và Cut.</w:t>
      </w:r>
    </w:p>
    <w:p>
      <w:r>
        <w:rPr>
          <w:b/>
        </w:rPr>
        <w:t>Câu 29: Nếu em nhìn thấy một tệp có đuôi '.exe' trong ổ đĩa hệ thống và không biết rõ về nó, em NÊN làm gì?</w:t>
      </w:r>
    </w:p>
    <w:p>
      <w:pPr>
        <w:ind w:left="360"/>
      </w:pPr>
      <w:r>
        <w:t>A. Lập tức xoá nó để giải phóng bộ nhớ.</w:t>
      </w:r>
    </w:p>
    <w:p>
      <w:pPr>
        <w:ind w:left="360"/>
      </w:pPr>
      <w:r>
        <w:t>B. Đổi đuôi tệp thành '.txt' để dễ đọc.</w:t>
      </w:r>
    </w:p>
    <w:p>
      <w:pPr>
        <w:ind w:left="360"/>
      </w:pPr>
      <w:r>
        <w:t>C. Không nên xoá hay di chuyển vì đó có thể là tệp hệ thống/chương trình cần thiết.</w:t>
      </w:r>
    </w:p>
    <w:p>
      <w:pPr>
        <w:ind w:left="360"/>
      </w:pPr>
      <w:r>
        <w:t>D. Tải lên mạng xã hội chia sẻ cho bạn bè.</w:t>
      </w:r>
    </w:p>
    <w:p>
      <w:r>
        <w:rPr>
          <w:b/>
        </w:rPr>
        <w:t>Câu 30: Khi sử dụng mạng xã hội, để đảm bảo an toàn thông tin cá nhân, em NÊN làm gì?</w:t>
      </w:r>
    </w:p>
    <w:p>
      <w:pPr>
        <w:ind w:left="360"/>
      </w:pPr>
      <w:r>
        <w:t>A. Để chế độ công khai (Public) toàn bộ thông tin cá nhân.</w:t>
      </w:r>
    </w:p>
    <w:p>
      <w:pPr>
        <w:ind w:left="360"/>
      </w:pPr>
      <w:r>
        <w:t>B. Chỉ kết bạn và trò chuyện với người mà em thực sự quen biết và tin tưởng.</w:t>
      </w:r>
    </w:p>
    <w:p>
      <w:pPr>
        <w:ind w:left="360"/>
      </w:pPr>
      <w:r>
        <w:t>C. Đăng tải chi tiết mọi lịch trình di chuyển hàng ngày của bản thân lên mạng.</w:t>
      </w:r>
    </w:p>
    <w:p>
      <w:pPr>
        <w:ind w:left="360"/>
      </w:pPr>
      <w:r>
        <w:t>D. Công khai mật khẩu để bạn bè cùng sử dụng chung.</w:t>
      </w:r>
    </w:p>
    <w:p>
      <w:r>
        <w:rPr>
          <w:b/>
        </w:rPr>
        <w:t>Câu 31: Bạn An cắm USB vào máy tính để copy bài nhưng không thấy hiện lên, bực mình An liền rút USB ra ngay lập tức mà không sử dụng chức năng Eject (Ngắt kết nối an toàn). Việc làm này có nguy cơ gì lớn nhất?</w:t>
      </w:r>
    </w:p>
    <w:p>
      <w:pPr>
        <w:ind w:left="360"/>
      </w:pPr>
      <w:r>
        <w:t>A. Làm lỗi cấu trúc, gây mất mát hoặc hỏng dữ liệu trong USB.</w:t>
      </w:r>
    </w:p>
    <w:p>
      <w:pPr>
        <w:ind w:left="360"/>
      </w:pPr>
      <w:r>
        <w:t>B. Làm máy tính bị tắt nguồn đột ngột.</w:t>
      </w:r>
    </w:p>
    <w:p>
      <w:pPr>
        <w:ind w:left="360"/>
      </w:pPr>
      <w:r>
        <w:t>C. Làm hỏng vĩnh viễn các cổng cắm USB của máy tính.</w:t>
      </w:r>
    </w:p>
    <w:p>
      <w:pPr>
        <w:ind w:left="360"/>
      </w:pPr>
      <w:r>
        <w:t>D. Tự động chia sẻ dữ liệu USB lên mạng Internet.</w:t>
      </w:r>
    </w:p>
    <w:p>
      <w:r>
        <w:rPr>
          <w:b/>
        </w:rPr>
        <w:t>Câu 32: Nhóm của em đang làm một dự án và muốn tạo một thư mục lưu trữ tài liệu chung để tất cả thành viên có thể truy cập, xem và chỉnh sửa từ xa mọi lúc mọi nơi. Biện pháp lưu trữ nào là TỐT NHẤT?</w:t>
      </w:r>
    </w:p>
    <w:p>
      <w:pPr>
        <w:ind w:left="360"/>
      </w:pPr>
      <w:r>
        <w:t>A. Lưu ở ổ đĩa C của trưởng nhóm.</w:t>
      </w:r>
    </w:p>
    <w:p>
      <w:pPr>
        <w:ind w:left="360"/>
      </w:pPr>
      <w:r>
        <w:t>B. Ghi ra đĩa CD rồi phát cho từng người trong nhóm.</w:t>
      </w:r>
    </w:p>
    <w:p>
      <w:pPr>
        <w:ind w:left="360"/>
      </w:pPr>
      <w:r>
        <w:t>C. Lưu vào một chiếc USB và chuyền tay nhau luân phiên mượn.</w:t>
      </w:r>
    </w:p>
    <w:p>
      <w:pPr>
        <w:ind w:left="360"/>
      </w:pPr>
      <w:r>
        <w:t>D. Lưu trên các dịch vụ lưu trữ đám mây như Google Drive, OneDrive.</w:t>
      </w:r>
    </w:p>
    <w:p>
      <w:pPr>
        <w:pStyle w:val="Heading2"/>
      </w:pPr>
      <w:r>
        <w:t>PHẦN II. TRẮC NGHIỆM ĐÚNG/SAI (2,0 điểm)</w:t>
      </w:r>
    </w:p>
    <w:p>
      <w:r>
        <w:t>Trong mỗi câu, học sinh đọc tình huống/phát biểu và xác định mỗi ý a, b, c, d là ĐÚNG hay SAI. (Mỗi câu trả lời đúng 1 ý được 0,1 điểm; đúng 2 ý được 0,25 điểm; đúng 3 ý được 0,5 điểm; đúng 4 ý được 1,0 điểm).</w:t>
      </w:r>
    </w:p>
    <w:p>
      <w:r>
        <w:rPr>
          <w:b/>
        </w:rPr>
        <w:t>Câu 1 (Vận dụng): Đọc các phát biểu sau về quy tắc tham gia mạng xã hội và sử dụng Internet an toàn:</w:t>
      </w:r>
    </w:p>
    <w:p>
      <w:pPr>
        <w:ind w:left="360"/>
      </w:pPr>
      <w:r>
        <w:t>a) Việc đăng tải, chia sẻ các thông tin giả mạo, sai sự thật trên mạng xã hội là hành vi bị pháp luật nghiêm cấm.</w:t>
      </w:r>
    </w:p>
    <w:p>
      <w:pPr>
        <w:ind w:left="360"/>
      </w:pPr>
      <w:r>
        <w:t>b) Bất kì ai, ở mọi lứa tuổi kể cả dưới 10 tuổi đều được phép tự do lập tài khoản Facebook mà không có giới hạn nào.</w:t>
      </w:r>
    </w:p>
    <w:p>
      <w:pPr>
        <w:ind w:left="360"/>
      </w:pPr>
      <w:r>
        <w:t>c) Khi nhận được một yêu cầu kết bạn từ một tài khoản hoàn toàn xa lạ, em nên chấp nhận ngay để mở rộng giao tiếp.</w:t>
      </w:r>
    </w:p>
    <w:p>
      <w:pPr>
        <w:ind w:left="360"/>
      </w:pPr>
      <w:r>
        <w:t>d) Mạng xã hội là con dao hai lưỡi (có cả mặt tốt và mặt xấu), học sinh cần tìm hiểu kĩ và sử dụng đúng mục đích học tập, giao lưu lành mạnh.</w:t>
      </w:r>
    </w:p>
    <w:p>
      <w:r>
        <w:rPr>
          <w:b/>
        </w:rPr>
        <w:t>Câu 2 (Vận dụng cao): Đọc tình huống sau: “Bạn Khoa mang máy tính xách tay ra quán cà phê để hoàn thành dự án Tin học. Trong lúc làm việc, Khoa thấy một chiếc USB lạ ai đó bỏ quên trên bàn liền cắm vào máy để xem thử nội dung, đồng thời Khoa kết nối vào wifi công cộng không mật khẩu để đăng nhập tài khoản cá nhân tải tài liệu. Do vội vã lấy đồ, Khoa vô tình làm đổ một chút nước ra cạnh máy tính.” Đánh giá các hành vi của Khoa:</w:t>
      </w:r>
    </w:p>
    <w:p>
      <w:pPr>
        <w:ind w:left="360"/>
      </w:pPr>
      <w:r>
        <w:t>a) Việc cắm chiếc USB lạ nhặt được vào máy tính là hoàn toàn an toàn nếu Khoa chưa nháy đúp mở các tệp tin bên trong.</w:t>
      </w:r>
    </w:p>
    <w:p>
      <w:pPr>
        <w:ind w:left="360"/>
      </w:pPr>
      <w:r>
        <w:t>b) Đăng nhập tài khoản cá nhân, mật khẩu qua mạng wifi công cộng không có mã hóa (không mật khẩu) có rủi ro bị tin tặc đánh cắp thông tin.</w:t>
      </w:r>
    </w:p>
    <w:p>
      <w:pPr>
        <w:ind w:left="360"/>
      </w:pPr>
      <w:r>
        <w:t>c) Khoa cần lau tay khô, nhanh chóng thấm vùng nước bị đổ và cách li nguồn nước để tránh nước ngấm vào khe tản nhiệt hay cổng cắm gây chập cháy.</w:t>
      </w:r>
    </w:p>
    <w:p>
      <w:pPr>
        <w:ind w:left="360"/>
      </w:pPr>
      <w:r>
        <w:t>d) Để bài tập dự án được an toàn tuyệt đối, Khoa chỉ cần làm xong và lưu nó duy nhất trên màn hình Desktop của máy tính xách tay đó.</w:t>
      </w:r>
    </w:p>
    <w:p>
      <w:r>
        <w:br w:type="page"/>
      </w:r>
    </w:p>
    <w:p>
      <w:pPr>
        <w:pStyle w:val="Heading2"/>
      </w:pPr>
      <w:r>
        <w:t>HƯỚNG DẪN CHẤM ĐÁP ÁN</w:t>
      </w:r>
    </w:p>
    <w:p>
      <w:pPr>
        <w:pStyle w:val="Heading3"/>
      </w:pPr>
      <w:r>
        <w:t>I. Phần trắc nghiệm nhiều lựa chọn (Mỗi câu 0,25 điểm)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t>Câu 1: C</w:t>
            </w:r>
          </w:p>
        </w:tc>
        <w:tc>
          <w:tcPr>
            <w:tcW w:type="dxa" w:w="2160"/>
          </w:tcPr>
          <w:p>
            <w:pPr>
              <w:jc w:val="center"/>
            </w:pPr>
            <w:r>
              <w:t>Câu 9: B</w:t>
            </w:r>
          </w:p>
        </w:tc>
        <w:tc>
          <w:tcPr>
            <w:tcW w:type="dxa" w:w="2160"/>
          </w:tcPr>
          <w:p>
            <w:pPr>
              <w:jc w:val="center"/>
            </w:pPr>
            <w:r>
              <w:t>Câu 17: C</w:t>
            </w:r>
          </w:p>
        </w:tc>
        <w:tc>
          <w:tcPr>
            <w:tcW w:type="dxa" w:w="2160"/>
          </w:tcPr>
          <w:p>
            <w:pPr>
              <w:jc w:val="center"/>
            </w:pPr>
            <w:r>
              <w:t>Câu 25: D</w:t>
            </w:r>
          </w:p>
        </w:tc>
      </w:tr>
      <w:tr>
        <w:tc>
          <w:tcPr>
            <w:tcW w:type="dxa" w:w="2160"/>
          </w:tcPr>
          <w:p>
            <w:pPr>
              <w:jc w:val="center"/>
            </w:pPr>
            <w:r>
              <w:t>Câu 2: B</w:t>
            </w:r>
          </w:p>
        </w:tc>
        <w:tc>
          <w:tcPr>
            <w:tcW w:type="dxa" w:w="2160"/>
          </w:tcPr>
          <w:p>
            <w:pPr>
              <w:jc w:val="center"/>
            </w:pPr>
            <w:r>
              <w:t>Câu 10: C</w:t>
            </w:r>
          </w:p>
        </w:tc>
        <w:tc>
          <w:tcPr>
            <w:tcW w:type="dxa" w:w="2160"/>
          </w:tcPr>
          <w:p>
            <w:pPr>
              <w:jc w:val="center"/>
            </w:pPr>
            <w:r>
              <w:t>Câu 18: D</w:t>
            </w:r>
          </w:p>
        </w:tc>
        <w:tc>
          <w:tcPr>
            <w:tcW w:type="dxa" w:w="2160"/>
          </w:tcPr>
          <w:p>
            <w:pPr>
              <w:jc w:val="center"/>
            </w:pPr>
            <w:r>
              <w:t>Câu 26: A</w:t>
            </w:r>
          </w:p>
        </w:tc>
      </w:tr>
      <w:tr>
        <w:tc>
          <w:tcPr>
            <w:tcW w:type="dxa" w:w="2160"/>
          </w:tcPr>
          <w:p>
            <w:pPr>
              <w:jc w:val="center"/>
            </w:pPr>
            <w:r>
              <w:t>Câu 3: C</w:t>
            </w:r>
          </w:p>
        </w:tc>
        <w:tc>
          <w:tcPr>
            <w:tcW w:type="dxa" w:w="2160"/>
          </w:tcPr>
          <w:p>
            <w:pPr>
              <w:jc w:val="center"/>
            </w:pPr>
            <w:r>
              <w:t>Câu 11: A</w:t>
            </w:r>
          </w:p>
        </w:tc>
        <w:tc>
          <w:tcPr>
            <w:tcW w:type="dxa" w:w="2160"/>
          </w:tcPr>
          <w:p>
            <w:pPr>
              <w:jc w:val="center"/>
            </w:pPr>
            <w:r>
              <w:t>Câu 19: D</w:t>
            </w:r>
          </w:p>
        </w:tc>
        <w:tc>
          <w:tcPr>
            <w:tcW w:type="dxa" w:w="2160"/>
          </w:tcPr>
          <w:p>
            <w:pPr>
              <w:jc w:val="center"/>
            </w:pPr>
            <w:r>
              <w:t>Câu 27: D</w:t>
            </w:r>
          </w:p>
        </w:tc>
      </w:tr>
      <w:tr>
        <w:tc>
          <w:tcPr>
            <w:tcW w:type="dxa" w:w="2160"/>
          </w:tcPr>
          <w:p>
            <w:pPr>
              <w:jc w:val="center"/>
            </w:pPr>
            <w:r>
              <w:t>Câu 4: A</w:t>
            </w:r>
          </w:p>
        </w:tc>
        <w:tc>
          <w:tcPr>
            <w:tcW w:type="dxa" w:w="2160"/>
          </w:tcPr>
          <w:p>
            <w:pPr>
              <w:jc w:val="center"/>
            </w:pPr>
            <w:r>
              <w:t>Câu 12: B</w:t>
            </w:r>
          </w:p>
        </w:tc>
        <w:tc>
          <w:tcPr>
            <w:tcW w:type="dxa" w:w="2160"/>
          </w:tcPr>
          <w:p>
            <w:pPr>
              <w:jc w:val="center"/>
            </w:pPr>
            <w:r>
              <w:t>Câu 20: A</w:t>
            </w:r>
          </w:p>
        </w:tc>
        <w:tc>
          <w:tcPr>
            <w:tcW w:type="dxa" w:w="2160"/>
          </w:tcPr>
          <w:p>
            <w:pPr>
              <w:jc w:val="center"/>
            </w:pPr>
            <w:r>
              <w:t>Câu 28: A</w:t>
            </w:r>
          </w:p>
        </w:tc>
      </w:tr>
      <w:tr>
        <w:tc>
          <w:tcPr>
            <w:tcW w:type="dxa" w:w="2160"/>
          </w:tcPr>
          <w:p>
            <w:pPr>
              <w:jc w:val="center"/>
            </w:pPr>
            <w:r>
              <w:t>Câu 5: B</w:t>
            </w:r>
          </w:p>
        </w:tc>
        <w:tc>
          <w:tcPr>
            <w:tcW w:type="dxa" w:w="2160"/>
          </w:tcPr>
          <w:p>
            <w:pPr>
              <w:jc w:val="center"/>
            </w:pPr>
            <w:r>
              <w:t>Câu 13: C</w:t>
            </w:r>
          </w:p>
        </w:tc>
        <w:tc>
          <w:tcPr>
            <w:tcW w:type="dxa" w:w="2160"/>
          </w:tcPr>
          <w:p>
            <w:pPr>
              <w:jc w:val="center"/>
            </w:pPr>
            <w:r>
              <w:t>Câu 21: B</w:t>
            </w:r>
          </w:p>
        </w:tc>
        <w:tc>
          <w:tcPr>
            <w:tcW w:type="dxa" w:w="2160"/>
          </w:tcPr>
          <w:p>
            <w:pPr>
              <w:jc w:val="center"/>
            </w:pPr>
            <w:r>
              <w:t>Câu 29: C</w:t>
            </w:r>
          </w:p>
        </w:tc>
      </w:tr>
      <w:tr>
        <w:tc>
          <w:tcPr>
            <w:tcW w:type="dxa" w:w="2160"/>
          </w:tcPr>
          <w:p>
            <w:pPr>
              <w:jc w:val="center"/>
            </w:pPr>
            <w:r>
              <w:t>Câu 6: D</w:t>
            </w:r>
          </w:p>
        </w:tc>
        <w:tc>
          <w:tcPr>
            <w:tcW w:type="dxa" w:w="2160"/>
          </w:tcPr>
          <w:p>
            <w:pPr>
              <w:jc w:val="center"/>
            </w:pPr>
            <w:r>
              <w:t>Câu 14: D</w:t>
            </w:r>
          </w:p>
        </w:tc>
        <w:tc>
          <w:tcPr>
            <w:tcW w:type="dxa" w:w="2160"/>
          </w:tcPr>
          <w:p>
            <w:pPr>
              <w:jc w:val="center"/>
            </w:pPr>
            <w:r>
              <w:t>Câu 22: B</w:t>
            </w:r>
          </w:p>
        </w:tc>
        <w:tc>
          <w:tcPr>
            <w:tcW w:type="dxa" w:w="2160"/>
          </w:tcPr>
          <w:p>
            <w:pPr>
              <w:jc w:val="center"/>
            </w:pPr>
            <w:r>
              <w:t>Câu 30: B</w:t>
            </w:r>
          </w:p>
        </w:tc>
      </w:tr>
      <w:tr>
        <w:tc>
          <w:tcPr>
            <w:tcW w:type="dxa" w:w="2160"/>
          </w:tcPr>
          <w:p>
            <w:pPr>
              <w:jc w:val="center"/>
            </w:pPr>
            <w:r>
              <w:t>Câu 7: A</w:t>
            </w:r>
          </w:p>
        </w:tc>
        <w:tc>
          <w:tcPr>
            <w:tcW w:type="dxa" w:w="2160"/>
          </w:tcPr>
          <w:p>
            <w:pPr>
              <w:jc w:val="center"/>
            </w:pPr>
            <w:r>
              <w:t>Câu 15: C</w:t>
            </w:r>
          </w:p>
        </w:tc>
        <w:tc>
          <w:tcPr>
            <w:tcW w:type="dxa" w:w="2160"/>
          </w:tcPr>
          <w:p>
            <w:pPr>
              <w:jc w:val="center"/>
            </w:pPr>
            <w:r>
              <w:t>Câu 23: C</w:t>
            </w:r>
          </w:p>
        </w:tc>
        <w:tc>
          <w:tcPr>
            <w:tcW w:type="dxa" w:w="2160"/>
          </w:tcPr>
          <w:p>
            <w:pPr>
              <w:jc w:val="center"/>
            </w:pPr>
            <w:r>
              <w:t>Câu 31: A</w:t>
            </w:r>
          </w:p>
        </w:tc>
      </w:tr>
      <w:tr>
        <w:tc>
          <w:tcPr>
            <w:tcW w:type="dxa" w:w="2160"/>
          </w:tcPr>
          <w:p>
            <w:pPr>
              <w:jc w:val="center"/>
            </w:pPr>
            <w:r>
              <w:t>Câu 8: B</w:t>
            </w:r>
          </w:p>
        </w:tc>
        <w:tc>
          <w:tcPr>
            <w:tcW w:type="dxa" w:w="2160"/>
          </w:tcPr>
          <w:p>
            <w:pPr>
              <w:jc w:val="center"/>
            </w:pPr>
            <w:r>
              <w:t>Câu 16: B</w:t>
            </w:r>
          </w:p>
        </w:tc>
        <w:tc>
          <w:tcPr>
            <w:tcW w:type="dxa" w:w="2160"/>
          </w:tcPr>
          <w:p>
            <w:pPr>
              <w:jc w:val="center"/>
            </w:pPr>
            <w:r>
              <w:t>Câu 24: C</w:t>
            </w:r>
          </w:p>
        </w:tc>
        <w:tc>
          <w:tcPr>
            <w:tcW w:type="dxa" w:w="2160"/>
          </w:tcPr>
          <w:p>
            <w:pPr>
              <w:jc w:val="center"/>
            </w:pPr>
            <w:r>
              <w:t>Câu 32: D</w:t>
            </w:r>
          </w:p>
        </w:tc>
      </w:tr>
    </w:tbl>
    <w:p>
      <w:pPr>
        <w:pStyle w:val="Heading3"/>
      </w:pPr>
      <w:r>
        <w:t>II. Phần trắc nghiệm đúng/sai (Mỗi câu trọn vẹn 1,0 điểm)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t>Câu</w:t>
            </w:r>
          </w:p>
        </w:tc>
        <w:tc>
          <w:tcPr>
            <w:tcW w:type="dxa" w:w="1728"/>
          </w:tcPr>
          <w:p>
            <w:pPr>
              <w:jc w:val="center"/>
            </w:pPr>
            <w:r>
              <w:t>Ý a</w:t>
            </w:r>
          </w:p>
        </w:tc>
        <w:tc>
          <w:tcPr>
            <w:tcW w:type="dxa" w:w="1728"/>
          </w:tcPr>
          <w:p>
            <w:pPr>
              <w:jc w:val="center"/>
            </w:pPr>
            <w:r>
              <w:t>Ý b</w:t>
            </w:r>
          </w:p>
        </w:tc>
        <w:tc>
          <w:tcPr>
            <w:tcW w:type="dxa" w:w="1728"/>
          </w:tcPr>
          <w:p>
            <w:pPr>
              <w:jc w:val="center"/>
            </w:pPr>
            <w:r>
              <w:t>Ý c</w:t>
            </w:r>
          </w:p>
        </w:tc>
        <w:tc>
          <w:tcPr>
            <w:tcW w:type="dxa" w:w="1728"/>
          </w:tcPr>
          <w:p>
            <w:pPr>
              <w:jc w:val="center"/>
            </w:pPr>
            <w:r>
              <w:t>Ý d</w:t>
            </w:r>
          </w:p>
        </w:tc>
      </w:tr>
      <w:tr>
        <w:tc>
          <w:tcPr>
            <w:tcW w:type="dxa" w:w="1728"/>
          </w:tcPr>
          <w:p>
            <w:pPr>
              <w:jc w:val="center"/>
            </w:pPr>
            <w:r>
              <w:t>Câu 1</w:t>
            </w:r>
          </w:p>
        </w:tc>
        <w:tc>
          <w:tcPr>
            <w:tcW w:type="dxa" w:w="1728"/>
          </w:tcPr>
          <w:p>
            <w:pPr>
              <w:jc w:val="center"/>
            </w:pPr>
            <w:r>
              <w:t>Đúng</w:t>
            </w:r>
          </w:p>
        </w:tc>
        <w:tc>
          <w:tcPr>
            <w:tcW w:type="dxa" w:w="1728"/>
          </w:tcPr>
          <w:p>
            <w:pPr>
              <w:jc w:val="center"/>
            </w:pPr>
            <w:r>
              <w:t>Sai</w:t>
            </w:r>
          </w:p>
        </w:tc>
        <w:tc>
          <w:tcPr>
            <w:tcW w:type="dxa" w:w="1728"/>
          </w:tcPr>
          <w:p>
            <w:pPr>
              <w:jc w:val="center"/>
            </w:pPr>
            <w:r>
              <w:t>Sai</w:t>
            </w:r>
          </w:p>
        </w:tc>
        <w:tc>
          <w:tcPr>
            <w:tcW w:type="dxa" w:w="1728"/>
          </w:tcPr>
          <w:p>
            <w:pPr>
              <w:jc w:val="center"/>
            </w:pPr>
            <w:r>
              <w:t>Đúng</w:t>
            </w:r>
          </w:p>
        </w:tc>
      </w:tr>
      <w:tr>
        <w:tc>
          <w:tcPr>
            <w:tcW w:type="dxa" w:w="1728"/>
          </w:tcPr>
          <w:p>
            <w:pPr>
              <w:jc w:val="center"/>
            </w:pPr>
            <w:r>
              <w:t>Câu 2</w:t>
            </w:r>
          </w:p>
        </w:tc>
        <w:tc>
          <w:tcPr>
            <w:tcW w:type="dxa" w:w="1728"/>
          </w:tcPr>
          <w:p>
            <w:pPr>
              <w:jc w:val="center"/>
            </w:pPr>
            <w:r>
              <w:t>Sai</w:t>
            </w:r>
          </w:p>
        </w:tc>
        <w:tc>
          <w:tcPr>
            <w:tcW w:type="dxa" w:w="1728"/>
          </w:tcPr>
          <w:p>
            <w:pPr>
              <w:jc w:val="center"/>
            </w:pPr>
            <w:r>
              <w:t>Đúng</w:t>
            </w:r>
          </w:p>
        </w:tc>
        <w:tc>
          <w:tcPr>
            <w:tcW w:type="dxa" w:w="1728"/>
          </w:tcPr>
          <w:p>
            <w:pPr>
              <w:jc w:val="center"/>
            </w:pPr>
            <w:r>
              <w:t>Đúng</w:t>
            </w:r>
          </w:p>
        </w:tc>
        <w:tc>
          <w:tcPr>
            <w:tcW w:type="dxa" w:w="1728"/>
          </w:tcPr>
          <w:p>
            <w:pPr>
              <w:jc w:val="center"/>
            </w:pPr>
            <w:r>
              <w:t>Sai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