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4678"/>
      </w:tblGrid>
      <w:tr w:rsidR="0074353E" w14:paraId="689A040C" w14:textId="77777777" w:rsidTr="002E6F48">
        <w:tc>
          <w:tcPr>
            <w:tcW w:w="5382" w:type="dxa"/>
          </w:tcPr>
          <w:p w14:paraId="7AC4564D" w14:textId="77777777" w:rsidR="0074353E" w:rsidRDefault="0074353E" w:rsidP="002E6F48">
            <w:pPr>
              <w:spacing w:line="360" w:lineRule="auto"/>
              <w:rPr>
                <w:rFonts w:eastAsia="Times New Roman"/>
                <w:b/>
                <w:bCs/>
                <w:color w:val="000000" w:themeColor="text1"/>
                <w:szCs w:val="24"/>
              </w:rPr>
            </w:pPr>
            <w:r w:rsidRPr="00994638">
              <w:rPr>
                <w:rFonts w:eastAsia="Times New Roman"/>
                <w:b/>
                <w:bCs/>
                <w:color w:val="000000" w:themeColor="text1"/>
                <w:szCs w:val="24"/>
              </w:rPr>
              <w:t xml:space="preserve">HỆ THÔNG GIÁO DỤC NEWTON </w:t>
            </w:r>
            <w:r>
              <w:rPr>
                <w:rFonts w:eastAsia="Times New Roman"/>
                <w:b/>
                <w:bCs/>
                <w:color w:val="000000" w:themeColor="text1"/>
                <w:szCs w:val="24"/>
              </w:rPr>
              <w:t>–</w:t>
            </w:r>
            <w:r w:rsidRPr="00994638">
              <w:rPr>
                <w:rFonts w:eastAsia="Times New Roman"/>
                <w:b/>
                <w:bCs/>
                <w:color w:val="000000" w:themeColor="text1"/>
                <w:szCs w:val="24"/>
              </w:rPr>
              <w:t xml:space="preserve"> PASCAL</w:t>
            </w:r>
          </w:p>
          <w:p w14:paraId="592FCB52" w14:textId="77777777" w:rsidR="0074353E" w:rsidRPr="00994638" w:rsidRDefault="0074353E" w:rsidP="002E6F48">
            <w:pPr>
              <w:spacing w:line="360" w:lineRule="auto"/>
              <w:rPr>
                <w:rFonts w:eastAsia="Times New Roman"/>
                <w:b/>
                <w:bCs/>
                <w:color w:val="000000" w:themeColor="text1"/>
                <w:szCs w:val="24"/>
              </w:rPr>
            </w:pPr>
            <w:r>
              <w:rPr>
                <w:b/>
                <w:noProof/>
                <w:szCs w:val="28"/>
              </w:rPr>
              <w:drawing>
                <wp:anchor distT="0" distB="0" distL="114300" distR="114300" simplePos="0" relativeHeight="251659264" behindDoc="1" locked="0" layoutInCell="1" allowOverlap="1" wp14:anchorId="4299ABCF" wp14:editId="1C60FB7E">
                  <wp:simplePos x="0" y="0"/>
                  <wp:positionH relativeFrom="column">
                    <wp:posOffset>1824355</wp:posOffset>
                  </wp:positionH>
                  <wp:positionV relativeFrom="paragraph">
                    <wp:posOffset>85090</wp:posOffset>
                  </wp:positionV>
                  <wp:extent cx="541020" cy="541020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 - Pascal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" cy="54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szCs w:val="28"/>
              </w:rPr>
              <w:drawing>
                <wp:anchor distT="0" distB="0" distL="114300" distR="114300" simplePos="0" relativeHeight="251660288" behindDoc="1" locked="0" layoutInCell="1" allowOverlap="1" wp14:anchorId="4F9CDBB3" wp14:editId="4FA55471">
                  <wp:simplePos x="0" y="0"/>
                  <wp:positionH relativeFrom="column">
                    <wp:posOffset>628015</wp:posOffset>
                  </wp:positionH>
                  <wp:positionV relativeFrom="paragraph">
                    <wp:posOffset>100330</wp:posOffset>
                  </wp:positionV>
                  <wp:extent cx="736600" cy="535305"/>
                  <wp:effectExtent l="0" t="0" r="6350" b="0"/>
                  <wp:wrapTight wrapText="bothSides">
                    <wp:wrapPolygon edited="0">
                      <wp:start x="5028" y="0"/>
                      <wp:lineTo x="0" y="3843"/>
                      <wp:lineTo x="0" y="17680"/>
                      <wp:lineTo x="5586" y="20754"/>
                      <wp:lineTo x="15641" y="20754"/>
                      <wp:lineTo x="21228" y="17680"/>
                      <wp:lineTo x="21228" y="3843"/>
                      <wp:lineTo x="15083" y="0"/>
                      <wp:lineTo x="5028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600" cy="535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678" w:type="dxa"/>
          </w:tcPr>
          <w:p w14:paraId="1997F2AA" w14:textId="77777777" w:rsidR="0074353E" w:rsidRPr="00DD3541" w:rsidRDefault="0074353E" w:rsidP="002E6F48">
            <w:pPr>
              <w:spacing w:line="360" w:lineRule="auto"/>
              <w:jc w:val="center"/>
              <w:rPr>
                <w:rFonts w:eastAsia="Times New Roman"/>
                <w:b/>
                <w:bCs/>
                <w:color w:val="000000" w:themeColor="text1"/>
                <w:szCs w:val="24"/>
              </w:rPr>
            </w:pPr>
            <w:r w:rsidRPr="00DD3541">
              <w:rPr>
                <w:rFonts w:eastAsia="Times New Roman"/>
                <w:b/>
                <w:bCs/>
                <w:color w:val="000000" w:themeColor="text1"/>
                <w:szCs w:val="24"/>
              </w:rPr>
              <w:t>ĐỀ CƯƠNG ÔN TẬP GIỮA HỌC KÌ I</w:t>
            </w:r>
          </w:p>
          <w:p w14:paraId="7545307B" w14:textId="5620A077" w:rsidR="0074353E" w:rsidRPr="00DD3541" w:rsidRDefault="0074353E" w:rsidP="002E6F48">
            <w:pPr>
              <w:spacing w:line="360" w:lineRule="auto"/>
              <w:jc w:val="center"/>
              <w:rPr>
                <w:rFonts w:eastAsia="Times New Roman"/>
                <w:b/>
                <w:bCs/>
                <w:color w:val="000000" w:themeColor="text1"/>
                <w:szCs w:val="24"/>
              </w:rPr>
            </w:pPr>
            <w:r w:rsidRPr="00DD3541">
              <w:rPr>
                <w:rFonts w:eastAsia="Times New Roman"/>
                <w:b/>
                <w:bCs/>
                <w:color w:val="000000" w:themeColor="text1"/>
                <w:szCs w:val="24"/>
              </w:rPr>
              <w:t xml:space="preserve">MÔN TIN HỌC </w:t>
            </w:r>
            <w:r>
              <w:rPr>
                <w:rFonts w:eastAsia="Times New Roman"/>
                <w:b/>
                <w:bCs/>
                <w:color w:val="000000" w:themeColor="text1"/>
                <w:szCs w:val="24"/>
              </w:rPr>
              <w:t>7</w:t>
            </w:r>
          </w:p>
          <w:p w14:paraId="7A61DEE2" w14:textId="77777777" w:rsidR="0074353E" w:rsidRPr="00DD3541" w:rsidRDefault="0074353E" w:rsidP="002E6F48">
            <w:pPr>
              <w:spacing w:line="360" w:lineRule="auto"/>
              <w:jc w:val="center"/>
              <w:rPr>
                <w:rFonts w:eastAsia="Times New Roman"/>
                <w:b/>
                <w:color w:val="000000" w:themeColor="text1"/>
                <w:szCs w:val="24"/>
              </w:rPr>
            </w:pPr>
            <w:r w:rsidRPr="00DD3541">
              <w:rPr>
                <w:rFonts w:eastAsia="Times New Roman"/>
                <w:b/>
                <w:color w:val="000000" w:themeColor="text1"/>
                <w:szCs w:val="24"/>
              </w:rPr>
              <w:t>NĂM HỌC: 202</w:t>
            </w:r>
            <w:r>
              <w:rPr>
                <w:rFonts w:eastAsia="Times New Roman"/>
                <w:b/>
                <w:color w:val="000000" w:themeColor="text1"/>
                <w:szCs w:val="24"/>
              </w:rPr>
              <w:t>6</w:t>
            </w:r>
            <w:r w:rsidRPr="00DD3541">
              <w:rPr>
                <w:rFonts w:eastAsia="Times New Roman"/>
                <w:b/>
                <w:color w:val="000000" w:themeColor="text1"/>
                <w:szCs w:val="24"/>
              </w:rPr>
              <w:t xml:space="preserve"> </w:t>
            </w:r>
            <w:r>
              <w:rPr>
                <w:rFonts w:eastAsia="Times New Roman"/>
                <w:b/>
                <w:color w:val="000000" w:themeColor="text1"/>
                <w:szCs w:val="24"/>
              </w:rPr>
              <w:t>–</w:t>
            </w:r>
            <w:r w:rsidRPr="00DD3541">
              <w:rPr>
                <w:rFonts w:eastAsia="Times New Roman"/>
                <w:b/>
                <w:color w:val="000000" w:themeColor="text1"/>
                <w:szCs w:val="24"/>
              </w:rPr>
              <w:t xml:space="preserve"> 202</w:t>
            </w:r>
            <w:r>
              <w:rPr>
                <w:rFonts w:eastAsia="Times New Roman"/>
                <w:b/>
                <w:color w:val="000000" w:themeColor="text1"/>
                <w:szCs w:val="24"/>
              </w:rPr>
              <w:t>7</w:t>
            </w:r>
            <w:r>
              <w:rPr>
                <w:rFonts w:eastAsia="Times New Roman"/>
                <w:b/>
                <w:color w:val="000000" w:themeColor="text1"/>
                <w:szCs w:val="24"/>
              </w:rPr>
              <w:tab/>
            </w:r>
          </w:p>
          <w:p w14:paraId="17B07C37" w14:textId="77777777" w:rsidR="0074353E" w:rsidRPr="00994638" w:rsidRDefault="0074353E" w:rsidP="002E6F48">
            <w:pPr>
              <w:spacing w:line="360" w:lineRule="auto"/>
              <w:jc w:val="center"/>
              <w:rPr>
                <w:rFonts w:eastAsia="Times New Roman"/>
                <w:b/>
                <w:bCs/>
                <w:color w:val="000000" w:themeColor="text1"/>
                <w:szCs w:val="24"/>
              </w:rPr>
            </w:pPr>
          </w:p>
        </w:tc>
      </w:tr>
    </w:tbl>
    <w:p w14:paraId="779A37CB" w14:textId="77777777" w:rsidR="0074353E" w:rsidRDefault="0074353E" w:rsidP="0074353E">
      <w:pPr>
        <w:pStyle w:val="ListParagraph"/>
        <w:spacing w:after="0" w:line="360" w:lineRule="auto"/>
        <w:ind w:left="1080"/>
        <w:rPr>
          <w:rFonts w:eastAsia="Times New Roman"/>
          <w:b/>
          <w:color w:val="000000" w:themeColor="text1"/>
          <w:szCs w:val="28"/>
        </w:rPr>
      </w:pPr>
    </w:p>
    <w:p w14:paraId="725B551D" w14:textId="77777777" w:rsidR="0074353E" w:rsidRDefault="0074353E" w:rsidP="0074353E">
      <w:pPr>
        <w:pStyle w:val="ListParagraph"/>
        <w:numPr>
          <w:ilvl w:val="0"/>
          <w:numId w:val="11"/>
        </w:numPr>
        <w:spacing w:after="0" w:line="360" w:lineRule="auto"/>
        <w:ind w:left="0" w:firstLine="0"/>
        <w:rPr>
          <w:rFonts w:eastAsia="Times New Roman"/>
          <w:b/>
          <w:color w:val="000000" w:themeColor="text1"/>
          <w:szCs w:val="28"/>
        </w:rPr>
      </w:pPr>
      <w:r>
        <w:rPr>
          <w:rFonts w:eastAsia="Times New Roman"/>
          <w:b/>
          <w:color w:val="000000" w:themeColor="text1"/>
          <w:szCs w:val="28"/>
        </w:rPr>
        <w:t>PHẠM VI ÔN TẬP</w:t>
      </w:r>
    </w:p>
    <w:p w14:paraId="34DD28CE" w14:textId="23C0BFFA" w:rsidR="0074353E" w:rsidRPr="0062297D" w:rsidRDefault="0074353E" w:rsidP="0074353E">
      <w:pPr>
        <w:pStyle w:val="ListParagraph"/>
        <w:numPr>
          <w:ilvl w:val="0"/>
          <w:numId w:val="10"/>
        </w:numPr>
        <w:spacing w:after="0" w:line="360" w:lineRule="auto"/>
        <w:rPr>
          <w:rFonts w:eastAsia="Times New Roman"/>
          <w:color w:val="000000" w:themeColor="text1"/>
          <w:szCs w:val="28"/>
        </w:rPr>
      </w:pPr>
      <w:r w:rsidRPr="0062297D">
        <w:rPr>
          <w:color w:val="000000" w:themeColor="text1"/>
          <w:szCs w:val="28"/>
        </w:rPr>
        <w:t xml:space="preserve">Bài 1: </w:t>
      </w:r>
      <w:r w:rsidR="0080403D">
        <w:rPr>
          <w:color w:val="000000" w:themeColor="text1"/>
          <w:szCs w:val="28"/>
        </w:rPr>
        <w:t>Thiết bị vào - ra</w:t>
      </w:r>
    </w:p>
    <w:p w14:paraId="237336A3" w14:textId="646B171F" w:rsidR="0074353E" w:rsidRPr="0062297D" w:rsidRDefault="0074353E" w:rsidP="0074353E">
      <w:pPr>
        <w:pStyle w:val="ListParagraph"/>
        <w:numPr>
          <w:ilvl w:val="0"/>
          <w:numId w:val="10"/>
        </w:numPr>
        <w:spacing w:after="0" w:line="360" w:lineRule="auto"/>
        <w:rPr>
          <w:rFonts w:eastAsia="Times New Roman"/>
          <w:color w:val="000000" w:themeColor="text1"/>
          <w:szCs w:val="28"/>
        </w:rPr>
      </w:pPr>
      <w:r w:rsidRPr="0062297D">
        <w:rPr>
          <w:color w:val="000000" w:themeColor="text1"/>
          <w:szCs w:val="28"/>
        </w:rPr>
        <w:t xml:space="preserve">Bài 2: </w:t>
      </w:r>
      <w:r w:rsidR="0080403D">
        <w:rPr>
          <w:color w:val="000000" w:themeColor="text1"/>
          <w:szCs w:val="28"/>
        </w:rPr>
        <w:t>Phần mềm máy tính</w:t>
      </w:r>
    </w:p>
    <w:p w14:paraId="1603CFDA" w14:textId="46B1E1F1" w:rsidR="0074353E" w:rsidRPr="0062297D" w:rsidRDefault="0074353E" w:rsidP="0074353E">
      <w:pPr>
        <w:pStyle w:val="ListParagraph"/>
        <w:numPr>
          <w:ilvl w:val="0"/>
          <w:numId w:val="10"/>
        </w:numPr>
        <w:spacing w:after="0" w:line="360" w:lineRule="auto"/>
        <w:rPr>
          <w:rFonts w:eastAsia="Times New Roman"/>
          <w:color w:val="000000" w:themeColor="text1"/>
          <w:szCs w:val="28"/>
        </w:rPr>
      </w:pPr>
      <w:r w:rsidRPr="0062297D">
        <w:rPr>
          <w:color w:val="000000" w:themeColor="text1"/>
          <w:szCs w:val="28"/>
        </w:rPr>
        <w:t xml:space="preserve">Bài 3: </w:t>
      </w:r>
      <w:r w:rsidR="0080403D">
        <w:rPr>
          <w:color w:val="000000" w:themeColor="text1"/>
          <w:szCs w:val="28"/>
        </w:rPr>
        <w:t xml:space="preserve">Quản lí </w:t>
      </w:r>
      <w:r w:rsidR="00801FF3">
        <w:rPr>
          <w:color w:val="000000" w:themeColor="text1"/>
          <w:szCs w:val="28"/>
        </w:rPr>
        <w:t>dữ liệu trong máy tính</w:t>
      </w:r>
    </w:p>
    <w:p w14:paraId="2B49A05C" w14:textId="203E4CBC" w:rsidR="0074353E" w:rsidRPr="0062297D" w:rsidRDefault="0074353E" w:rsidP="0074353E">
      <w:pPr>
        <w:pStyle w:val="ListParagraph"/>
        <w:numPr>
          <w:ilvl w:val="0"/>
          <w:numId w:val="10"/>
        </w:numPr>
        <w:spacing w:after="0" w:line="360" w:lineRule="auto"/>
        <w:rPr>
          <w:rFonts w:eastAsia="Times New Roman"/>
          <w:color w:val="000000" w:themeColor="text1"/>
          <w:szCs w:val="28"/>
        </w:rPr>
      </w:pPr>
      <w:r w:rsidRPr="0062297D">
        <w:rPr>
          <w:color w:val="000000" w:themeColor="text1"/>
          <w:szCs w:val="28"/>
        </w:rPr>
        <w:t xml:space="preserve">Bài 4: </w:t>
      </w:r>
      <w:r w:rsidR="00801FF3">
        <w:rPr>
          <w:color w:val="000000" w:themeColor="text1"/>
          <w:szCs w:val="28"/>
        </w:rPr>
        <w:t>Mạng xã hội và một số kênh trao đổi thông tin trên Internet</w:t>
      </w:r>
    </w:p>
    <w:p w14:paraId="56A28BF1" w14:textId="77777777" w:rsidR="00A40185" w:rsidRDefault="00A40185"/>
    <w:p w14:paraId="34DF7F28" w14:textId="7D9158D4" w:rsidR="00A40185" w:rsidRPr="0074353E" w:rsidRDefault="00801FF3">
      <w:pPr>
        <w:pStyle w:val="Heading2"/>
        <w:rPr>
          <w:rFonts w:ascii="Times New Roman" w:hAnsi="Times New Roman" w:cs="Times New Roman"/>
        </w:rPr>
      </w:pPr>
      <w:r w:rsidRPr="0074353E">
        <w:rPr>
          <w:rFonts w:ascii="Times New Roman" w:hAnsi="Times New Roman" w:cs="Times New Roman"/>
        </w:rPr>
        <w:t>I. TR</w:t>
      </w:r>
      <w:r w:rsidRPr="0074353E">
        <w:rPr>
          <w:rFonts w:ascii="Times New Roman" w:hAnsi="Times New Roman" w:cs="Times New Roman"/>
        </w:rPr>
        <w:t>Ắ</w:t>
      </w:r>
      <w:r w:rsidRPr="0074353E">
        <w:rPr>
          <w:rFonts w:ascii="Times New Roman" w:hAnsi="Times New Roman" w:cs="Times New Roman"/>
        </w:rPr>
        <w:t>C NGHI</w:t>
      </w:r>
      <w:r w:rsidRPr="0074353E">
        <w:rPr>
          <w:rFonts w:ascii="Times New Roman" w:hAnsi="Times New Roman" w:cs="Times New Roman"/>
        </w:rPr>
        <w:t>Ệ</w:t>
      </w:r>
      <w:r w:rsidRPr="0074353E">
        <w:rPr>
          <w:rFonts w:ascii="Times New Roman" w:hAnsi="Times New Roman" w:cs="Times New Roman"/>
        </w:rPr>
        <w:t>M NHI</w:t>
      </w:r>
      <w:r w:rsidRPr="0074353E">
        <w:rPr>
          <w:rFonts w:ascii="Times New Roman" w:hAnsi="Times New Roman" w:cs="Times New Roman"/>
        </w:rPr>
        <w:t>Ề</w:t>
      </w:r>
      <w:r w:rsidRPr="0074353E">
        <w:rPr>
          <w:rFonts w:ascii="Times New Roman" w:hAnsi="Times New Roman" w:cs="Times New Roman"/>
        </w:rPr>
        <w:t>U L</w:t>
      </w:r>
      <w:r w:rsidRPr="0074353E">
        <w:rPr>
          <w:rFonts w:ascii="Times New Roman" w:hAnsi="Times New Roman" w:cs="Times New Roman"/>
        </w:rPr>
        <w:t>Ự</w:t>
      </w:r>
      <w:r w:rsidRPr="0074353E">
        <w:rPr>
          <w:rFonts w:ascii="Times New Roman" w:hAnsi="Times New Roman" w:cs="Times New Roman"/>
        </w:rPr>
        <w:t>A CH</w:t>
      </w:r>
      <w:r w:rsidRPr="0074353E">
        <w:rPr>
          <w:rFonts w:ascii="Times New Roman" w:hAnsi="Times New Roman" w:cs="Times New Roman"/>
        </w:rPr>
        <w:t>Ọ</w:t>
      </w:r>
      <w:r w:rsidRPr="0074353E">
        <w:rPr>
          <w:rFonts w:ascii="Times New Roman" w:hAnsi="Times New Roman" w:cs="Times New Roman"/>
        </w:rPr>
        <w:t>N</w:t>
      </w:r>
    </w:p>
    <w:p w14:paraId="7D1DFCDE" w14:textId="77777777" w:rsidR="00A40185" w:rsidRDefault="00801FF3">
      <w:r>
        <w:t>Khoanh tròn vào m</w:t>
      </w:r>
      <w:r>
        <w:t>ộ</w:t>
      </w:r>
      <w:r>
        <w:t>t ch</w:t>
      </w:r>
      <w:r>
        <w:t>ữ</w:t>
      </w:r>
      <w:r>
        <w:t xml:space="preserve"> cái (A, B, C, D) đ</w:t>
      </w:r>
      <w:r>
        <w:t>ứ</w:t>
      </w:r>
      <w:r>
        <w:t>ng trư</w:t>
      </w:r>
      <w:r>
        <w:t>ớ</w:t>
      </w:r>
      <w:r>
        <w:t>c câu tr</w:t>
      </w:r>
      <w:r>
        <w:t>ả</w:t>
      </w:r>
      <w:r>
        <w:t xml:space="preserve"> l</w:t>
      </w:r>
      <w:r>
        <w:t>ờ</w:t>
      </w:r>
      <w:r>
        <w:t>i đúng nh</w:t>
      </w:r>
      <w:r>
        <w:t>ấ</w:t>
      </w:r>
      <w:r>
        <w:t>t:</w:t>
      </w:r>
    </w:p>
    <w:p w14:paraId="027ABA9A" w14:textId="77777777" w:rsidR="00A40185" w:rsidRDefault="00801FF3">
      <w:r>
        <w:rPr>
          <w:b/>
        </w:rPr>
        <w:t>Câu 1: 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vào - ra đóng vai trò gì trong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máy tính?</w:t>
      </w:r>
    </w:p>
    <w:p w14:paraId="3955536D" w14:textId="77777777" w:rsidR="00A40185" w:rsidRDefault="00801FF3">
      <w:pPr>
        <w:ind w:left="360"/>
      </w:pPr>
      <w:r>
        <w:t>A. Ch</w:t>
      </w:r>
      <w:r>
        <w:t>ỉ</w:t>
      </w:r>
      <w:r>
        <w:t xml:space="preserve"> x</w:t>
      </w:r>
      <w:r>
        <w:t>ử</w:t>
      </w:r>
      <w:r>
        <w:t xml:space="preserve"> lí d</w:t>
      </w:r>
      <w:r>
        <w:t>ữ</w:t>
      </w:r>
      <w:r>
        <w:t xml:space="preserve"> li</w:t>
      </w:r>
      <w:r>
        <w:t>ệ</w:t>
      </w:r>
      <w:r>
        <w:t>u bên trong máy tính.</w:t>
      </w:r>
    </w:p>
    <w:p w14:paraId="196E6042" w14:textId="77777777" w:rsidR="00A40185" w:rsidRDefault="00801FF3">
      <w:pPr>
        <w:ind w:left="360"/>
      </w:pPr>
      <w:r>
        <w:t>B. Giúp máy tính trao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v</w:t>
      </w:r>
      <w:r>
        <w:t>ớ</w:t>
      </w:r>
      <w:r>
        <w:t>i th</w:t>
      </w:r>
      <w:r>
        <w:t>ế</w:t>
      </w:r>
      <w:r>
        <w:t xml:space="preserve"> gi</w:t>
      </w:r>
      <w:r>
        <w:t>ớ</w:t>
      </w:r>
      <w:r>
        <w:t>i bên ngoài.</w:t>
      </w:r>
    </w:p>
    <w:p w14:paraId="3A6F7E6C" w14:textId="77777777" w:rsidR="00A40185" w:rsidRDefault="00801FF3">
      <w:pPr>
        <w:ind w:left="360"/>
      </w:pPr>
      <w:r>
        <w:t>C. Ch</w:t>
      </w:r>
      <w:r>
        <w:t>ỉ</w:t>
      </w:r>
      <w:r>
        <w:t xml:space="preserve"> cung c</w:t>
      </w:r>
      <w:r>
        <w:t>ấ</w:t>
      </w:r>
      <w:r>
        <w:t>p ngu</w:t>
      </w:r>
      <w:r>
        <w:t>ồ</w:t>
      </w:r>
      <w:r>
        <w:t>n đi</w:t>
      </w:r>
      <w:r>
        <w:t>ệ</w:t>
      </w:r>
      <w:r>
        <w:t>n cho máy tính.</w:t>
      </w:r>
    </w:p>
    <w:p w14:paraId="6251C2C9" w14:textId="77777777" w:rsidR="00A40185" w:rsidRDefault="00801FF3">
      <w:pPr>
        <w:ind w:left="360"/>
      </w:pPr>
      <w:r>
        <w:t>D. Đi</w:t>
      </w:r>
      <w:r>
        <w:t>ề</w:t>
      </w:r>
      <w:r>
        <w:t>u khi</w:t>
      </w:r>
      <w:r>
        <w:t>ể</w:t>
      </w:r>
      <w:r>
        <w:t>n toàn b</w:t>
      </w:r>
      <w:r>
        <w:t>ộ</w:t>
      </w:r>
      <w:r>
        <w:t xml:space="preserve">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ph</w:t>
      </w:r>
      <w:r>
        <w:t>ầ</w:t>
      </w:r>
      <w:r>
        <w:t>n m</w:t>
      </w:r>
      <w:r>
        <w:t>ề</w:t>
      </w:r>
      <w:r>
        <w:t>m.</w:t>
      </w:r>
    </w:p>
    <w:p w14:paraId="75AA72C8" w14:textId="77777777" w:rsidR="00A40185" w:rsidRDefault="00801FF3">
      <w:r>
        <w:rPr>
          <w:b/>
        </w:rPr>
        <w:t>Câu 2: 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nào sau đây dùng đ</w:t>
      </w:r>
      <w:r>
        <w:rPr>
          <w:b/>
        </w:rPr>
        <w:t>ể</w:t>
      </w:r>
      <w:r>
        <w:rPr>
          <w:b/>
        </w:rPr>
        <w:t xml:space="preserve"> ti</w:t>
      </w:r>
      <w:r>
        <w:rPr>
          <w:b/>
        </w:rPr>
        <w:t>ế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>n thông tin và chuy</w:t>
      </w:r>
      <w:r>
        <w:rPr>
          <w:b/>
        </w:rPr>
        <w:t>ể</w:t>
      </w:r>
      <w:r>
        <w:rPr>
          <w:b/>
        </w:rPr>
        <w:t>n vào máy tính (thi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vào)?</w:t>
      </w:r>
    </w:p>
    <w:p w14:paraId="270253BA" w14:textId="77777777" w:rsidR="00A40185" w:rsidRDefault="00801FF3">
      <w:pPr>
        <w:ind w:left="360"/>
      </w:pPr>
      <w:r>
        <w:t>A. Bàn phím, chu</w:t>
      </w:r>
      <w:r>
        <w:t>ộ</w:t>
      </w:r>
      <w:r>
        <w:t>t, micro.</w:t>
      </w:r>
    </w:p>
    <w:p w14:paraId="1F52BDCB" w14:textId="77777777" w:rsidR="00A40185" w:rsidRDefault="00801FF3">
      <w:pPr>
        <w:ind w:left="360"/>
      </w:pPr>
      <w:r>
        <w:t>B. Màn hình, máy in, loa.</w:t>
      </w:r>
    </w:p>
    <w:p w14:paraId="4447E991" w14:textId="77777777" w:rsidR="00A40185" w:rsidRDefault="00801FF3">
      <w:pPr>
        <w:ind w:left="360"/>
      </w:pPr>
      <w:r>
        <w:t>C. B</w:t>
      </w:r>
      <w:r>
        <w:t>ộ</w:t>
      </w:r>
      <w:r>
        <w:t xml:space="preserve"> x</w:t>
      </w:r>
      <w:r>
        <w:t>ử</w:t>
      </w:r>
      <w:r>
        <w:t xml:space="preserve"> lí trung tâm (CPU).</w:t>
      </w:r>
    </w:p>
    <w:p w14:paraId="15D82AD5" w14:textId="77777777" w:rsidR="00A40185" w:rsidRDefault="00801FF3">
      <w:pPr>
        <w:ind w:left="360"/>
      </w:pPr>
      <w:r>
        <w:t>D. Máy chi</w:t>
      </w:r>
      <w:r>
        <w:t>ế</w:t>
      </w:r>
      <w:r>
        <w:t>u, tai nghe.</w:t>
      </w:r>
    </w:p>
    <w:p w14:paraId="20EFE7FA" w14:textId="77777777" w:rsidR="00A40185" w:rsidRDefault="00801FF3">
      <w:r>
        <w:rPr>
          <w:b/>
        </w:rPr>
        <w:t>Câu 3: 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nào sau đây nh</w:t>
      </w:r>
      <w:r>
        <w:rPr>
          <w:b/>
        </w:rPr>
        <w:t>ậ</w:t>
      </w:r>
      <w:r>
        <w:rPr>
          <w:b/>
        </w:rPr>
        <w:t>n thông tin t</w:t>
      </w:r>
      <w:r>
        <w:rPr>
          <w:b/>
        </w:rPr>
        <w:t>ừ</w:t>
      </w:r>
      <w:r>
        <w:rPr>
          <w:b/>
        </w:rPr>
        <w:t xml:space="preserve"> máy tính đưa ra bên ngoài (thi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ra)?</w:t>
      </w:r>
    </w:p>
    <w:p w14:paraId="2EA316F2" w14:textId="77777777" w:rsidR="00A40185" w:rsidRDefault="00801FF3">
      <w:pPr>
        <w:ind w:left="360"/>
      </w:pPr>
      <w:r>
        <w:t>A. Chu</w:t>
      </w:r>
      <w:r>
        <w:t>ộ</w:t>
      </w:r>
      <w:r>
        <w:t>t, bàn phím.</w:t>
      </w:r>
    </w:p>
    <w:p w14:paraId="41B41370" w14:textId="77777777" w:rsidR="00A40185" w:rsidRDefault="00801FF3">
      <w:pPr>
        <w:ind w:left="360"/>
      </w:pPr>
      <w:r>
        <w:t>B. Máy in, loa, màn hình.</w:t>
      </w:r>
    </w:p>
    <w:p w14:paraId="345A7B24" w14:textId="77777777" w:rsidR="00A40185" w:rsidRDefault="00801FF3">
      <w:pPr>
        <w:ind w:left="360"/>
      </w:pPr>
      <w:r>
        <w:lastRenderedPageBreak/>
        <w:t>C. Micro, máy quét.</w:t>
      </w:r>
    </w:p>
    <w:p w14:paraId="0E32EA8C" w14:textId="77777777" w:rsidR="00A40185" w:rsidRDefault="00801FF3">
      <w:pPr>
        <w:ind w:left="360"/>
      </w:pPr>
      <w:r>
        <w:t xml:space="preserve">D. </w:t>
      </w:r>
      <w:r>
        <w:t>Ổ</w:t>
      </w:r>
      <w:r>
        <w:t xml:space="preserve"> đĩa c</w:t>
      </w:r>
      <w:r>
        <w:t>ứ</w:t>
      </w:r>
      <w:r>
        <w:t>ng.</w:t>
      </w:r>
    </w:p>
    <w:p w14:paraId="525CC7DD" w14:textId="77777777" w:rsidR="00A40185" w:rsidRDefault="00801FF3">
      <w:r>
        <w:rPr>
          <w:b/>
        </w:rPr>
        <w:t>Câu 4: Máy chi</w:t>
      </w:r>
      <w:r>
        <w:rPr>
          <w:b/>
        </w:rPr>
        <w:t>ế</w:t>
      </w:r>
      <w:r>
        <w:rPr>
          <w:b/>
        </w:rPr>
        <w:t>u thu</w:t>
      </w:r>
      <w:r>
        <w:rPr>
          <w:b/>
        </w:rPr>
        <w:t>ộ</w:t>
      </w:r>
      <w:r>
        <w:rPr>
          <w:b/>
        </w:rPr>
        <w:t>c lo</w:t>
      </w:r>
      <w:r>
        <w:rPr>
          <w:b/>
        </w:rPr>
        <w:t>ạ</w:t>
      </w:r>
      <w:r>
        <w:rPr>
          <w:b/>
        </w:rPr>
        <w:t>i 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nào?</w:t>
      </w:r>
    </w:p>
    <w:p w14:paraId="4C6C3C4E" w14:textId="77777777" w:rsidR="00A40185" w:rsidRDefault="00801FF3">
      <w:pPr>
        <w:ind w:left="360"/>
      </w:pPr>
      <w:r>
        <w:t>A. Thi</w:t>
      </w:r>
      <w:r>
        <w:t>ế</w:t>
      </w:r>
      <w:r>
        <w:t>t b</w:t>
      </w:r>
      <w:r>
        <w:t>ị</w:t>
      </w:r>
      <w:r>
        <w:t xml:space="preserve"> vào.</w:t>
      </w:r>
    </w:p>
    <w:p w14:paraId="6F526010" w14:textId="77777777" w:rsidR="00A40185" w:rsidRDefault="00801FF3">
      <w:pPr>
        <w:ind w:left="360"/>
      </w:pPr>
      <w:r>
        <w:t>B. Thi</w:t>
      </w:r>
      <w:r>
        <w:t>ế</w:t>
      </w:r>
      <w:r>
        <w:t>t b</w:t>
      </w:r>
      <w:r>
        <w:t>ị</w:t>
      </w:r>
      <w:r>
        <w:t xml:space="preserve"> ra.</w:t>
      </w:r>
    </w:p>
    <w:p w14:paraId="463C3CF3" w14:textId="77777777" w:rsidR="00A40185" w:rsidRDefault="00801FF3">
      <w:pPr>
        <w:ind w:left="360"/>
      </w:pPr>
      <w:r>
        <w:t>C. Thi</w:t>
      </w:r>
      <w:r>
        <w:t>ế</w:t>
      </w:r>
      <w:r>
        <w:t>t b</w:t>
      </w:r>
      <w:r>
        <w:t>ị</w:t>
      </w:r>
      <w:r>
        <w:t xml:space="preserve"> lưu tr</w:t>
      </w:r>
      <w:r>
        <w:t>ữ</w:t>
      </w:r>
      <w:r>
        <w:t>.</w:t>
      </w:r>
    </w:p>
    <w:p w14:paraId="0FFB08ED" w14:textId="77777777" w:rsidR="00A40185" w:rsidRDefault="00801FF3">
      <w:pPr>
        <w:ind w:left="360"/>
      </w:pPr>
      <w:r>
        <w:t>D. Thi</w:t>
      </w:r>
      <w:r>
        <w:t>ế</w:t>
      </w:r>
      <w:r>
        <w:t>t b</w:t>
      </w:r>
      <w:r>
        <w:t>ị</w:t>
      </w:r>
      <w:r>
        <w:t xml:space="preserve"> x</w:t>
      </w:r>
      <w:r>
        <w:t>ử</w:t>
      </w:r>
      <w:r>
        <w:t xml:space="preserve"> lí.</w:t>
      </w:r>
    </w:p>
    <w:p w14:paraId="2C922CFD" w14:textId="77777777" w:rsidR="00A40185" w:rsidRDefault="00801FF3">
      <w:r>
        <w:rPr>
          <w:b/>
        </w:rPr>
        <w:t>Câu 5: Micro làm vi</w:t>
      </w:r>
      <w:r>
        <w:rPr>
          <w:b/>
        </w:rPr>
        <w:t>ệ</w:t>
      </w:r>
      <w:r>
        <w:rPr>
          <w:b/>
        </w:rPr>
        <w:t>c v</w:t>
      </w:r>
      <w:r>
        <w:rPr>
          <w:b/>
        </w:rPr>
        <w:t>ớ</w:t>
      </w:r>
      <w:r>
        <w:rPr>
          <w:b/>
        </w:rPr>
        <w:t>i d</w:t>
      </w:r>
      <w:r>
        <w:rPr>
          <w:b/>
        </w:rPr>
        <w:t>ạ</w:t>
      </w:r>
      <w:r>
        <w:rPr>
          <w:b/>
        </w:rPr>
        <w:t>ng thông tin nào?</w:t>
      </w:r>
    </w:p>
    <w:p w14:paraId="7ED4A4EC" w14:textId="77777777" w:rsidR="00A40185" w:rsidRDefault="00801FF3">
      <w:pPr>
        <w:ind w:left="360"/>
      </w:pPr>
      <w:r>
        <w:t>A. Văn b</w:t>
      </w:r>
      <w:r>
        <w:t>ả</w:t>
      </w:r>
      <w:r>
        <w:t>n.</w:t>
      </w:r>
    </w:p>
    <w:p w14:paraId="3EC7E8B9" w14:textId="77777777" w:rsidR="00A40185" w:rsidRDefault="00801FF3">
      <w:pPr>
        <w:ind w:left="360"/>
      </w:pPr>
      <w:r>
        <w:t xml:space="preserve">B. Hình </w:t>
      </w:r>
      <w:r>
        <w:t>ả</w:t>
      </w:r>
      <w:r>
        <w:t>nh.</w:t>
      </w:r>
    </w:p>
    <w:p w14:paraId="1637C5C5" w14:textId="77777777" w:rsidR="00A40185" w:rsidRDefault="00801FF3">
      <w:pPr>
        <w:ind w:left="360"/>
      </w:pPr>
      <w:r>
        <w:t>C. Âm thanh.</w:t>
      </w:r>
    </w:p>
    <w:p w14:paraId="74AAD1C2" w14:textId="77777777" w:rsidR="00A40185" w:rsidRDefault="00801FF3">
      <w:pPr>
        <w:ind w:left="360"/>
      </w:pPr>
      <w:r>
        <w:t>D. Video.</w:t>
      </w:r>
    </w:p>
    <w:p w14:paraId="583DEC59" w14:textId="77777777" w:rsidR="00A40185" w:rsidRDefault="00801FF3">
      <w:r>
        <w:rPr>
          <w:b/>
        </w:rPr>
        <w:t>Câu 6: 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nào v</w:t>
      </w:r>
      <w:r>
        <w:rPr>
          <w:b/>
        </w:rPr>
        <w:t>ừ</w:t>
      </w:r>
      <w:r>
        <w:rPr>
          <w:b/>
        </w:rPr>
        <w:t>a là 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vào v</w:t>
      </w:r>
      <w:r>
        <w:rPr>
          <w:b/>
        </w:rPr>
        <w:t>ừ</w:t>
      </w:r>
      <w:r>
        <w:rPr>
          <w:b/>
        </w:rPr>
        <w:t>a là 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ra?</w:t>
      </w:r>
    </w:p>
    <w:p w14:paraId="5AA0E953" w14:textId="77777777" w:rsidR="00A40185" w:rsidRDefault="00801FF3">
      <w:pPr>
        <w:ind w:left="360"/>
      </w:pPr>
      <w:r>
        <w:t>A. Màn hình máy tính thông thư</w:t>
      </w:r>
      <w:r>
        <w:t>ờ</w:t>
      </w:r>
      <w:r>
        <w:t>ng.</w:t>
      </w:r>
    </w:p>
    <w:p w14:paraId="6A23EA91" w14:textId="77777777" w:rsidR="00A40185" w:rsidRDefault="00801FF3">
      <w:pPr>
        <w:ind w:left="360"/>
      </w:pPr>
      <w:r>
        <w:t>B. Bàn phím.</w:t>
      </w:r>
    </w:p>
    <w:p w14:paraId="7EEABF92" w14:textId="77777777" w:rsidR="00A40185" w:rsidRDefault="00801FF3">
      <w:pPr>
        <w:ind w:left="360"/>
      </w:pPr>
      <w:r>
        <w:t>C. Màn hình c</w:t>
      </w:r>
      <w:r>
        <w:t>ả</w:t>
      </w:r>
      <w:r>
        <w:t xml:space="preserve">m </w:t>
      </w:r>
      <w:r>
        <w:t>ứ</w:t>
      </w:r>
      <w:r>
        <w:t>ng (touch screen).</w:t>
      </w:r>
    </w:p>
    <w:p w14:paraId="0EC450C2" w14:textId="77777777" w:rsidR="00A40185" w:rsidRDefault="00801FF3">
      <w:pPr>
        <w:ind w:left="360"/>
      </w:pPr>
      <w:r>
        <w:t>D. Loa thư</w:t>
      </w:r>
      <w:r>
        <w:t>ờ</w:t>
      </w:r>
      <w:r>
        <w:t>ng.</w:t>
      </w:r>
    </w:p>
    <w:p w14:paraId="1C5ADAC0" w14:textId="77777777" w:rsidR="00A40185" w:rsidRDefault="00801FF3">
      <w:r>
        <w:rPr>
          <w:b/>
        </w:rPr>
        <w:t>Câu 7: T</w:t>
      </w:r>
      <w:r>
        <w:rPr>
          <w:b/>
        </w:rPr>
        <w:t>ấ</w:t>
      </w:r>
      <w:r>
        <w:rPr>
          <w:b/>
        </w:rPr>
        <w:t>m c</w:t>
      </w:r>
      <w:r>
        <w:rPr>
          <w:b/>
        </w:rPr>
        <w:t>ả</w:t>
      </w:r>
      <w:r>
        <w:rPr>
          <w:b/>
        </w:rPr>
        <w:t xml:space="preserve">m </w:t>
      </w:r>
      <w:r>
        <w:rPr>
          <w:b/>
        </w:rPr>
        <w:t>ứ</w:t>
      </w:r>
      <w:r>
        <w:rPr>
          <w:b/>
        </w:rPr>
        <w:t>ng (touchpad) trên máy tính xách tay có ch</w:t>
      </w:r>
      <w:r>
        <w:rPr>
          <w:b/>
        </w:rPr>
        <w:t>ứ</w:t>
      </w:r>
      <w:r>
        <w:rPr>
          <w:b/>
        </w:rPr>
        <w:t>c năng gi</w:t>
      </w:r>
      <w:r>
        <w:rPr>
          <w:b/>
        </w:rPr>
        <w:t>ố</w:t>
      </w:r>
      <w:r>
        <w:rPr>
          <w:b/>
        </w:rPr>
        <w:t>ng v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nào?</w:t>
      </w:r>
    </w:p>
    <w:p w14:paraId="6486BB09" w14:textId="77777777" w:rsidR="00A40185" w:rsidRDefault="00801FF3">
      <w:pPr>
        <w:ind w:left="360"/>
      </w:pPr>
      <w:r>
        <w:t>A. Màn hình.</w:t>
      </w:r>
    </w:p>
    <w:p w14:paraId="1FC22675" w14:textId="77777777" w:rsidR="00A40185" w:rsidRDefault="00801FF3">
      <w:pPr>
        <w:ind w:left="360"/>
      </w:pPr>
      <w:r>
        <w:t>B. Chu</w:t>
      </w:r>
      <w:r>
        <w:t>ộ</w:t>
      </w:r>
      <w:r>
        <w:t>t máy tính.</w:t>
      </w:r>
    </w:p>
    <w:p w14:paraId="764A1657" w14:textId="77777777" w:rsidR="00A40185" w:rsidRDefault="00801FF3">
      <w:pPr>
        <w:ind w:left="360"/>
      </w:pPr>
      <w:r>
        <w:t>C. Bàn phím.</w:t>
      </w:r>
    </w:p>
    <w:p w14:paraId="1347FE85" w14:textId="77777777" w:rsidR="00A40185" w:rsidRDefault="00801FF3">
      <w:pPr>
        <w:ind w:left="360"/>
      </w:pPr>
      <w:r>
        <w:t>D. Máy in.</w:t>
      </w:r>
    </w:p>
    <w:p w14:paraId="4BFBF1FB" w14:textId="77777777" w:rsidR="00A40185" w:rsidRDefault="00801FF3">
      <w:r>
        <w:rPr>
          <w:b/>
        </w:rPr>
        <w:t>Câu 8: Thao tác nào sau đây là thao tác t</w:t>
      </w:r>
      <w:r>
        <w:rPr>
          <w:b/>
        </w:rPr>
        <w:t>ắ</w:t>
      </w:r>
      <w:r>
        <w:rPr>
          <w:b/>
        </w:rPr>
        <w:t>t máy tính an toàn, đúng cách?</w:t>
      </w:r>
    </w:p>
    <w:p w14:paraId="1B7F16D5" w14:textId="77777777" w:rsidR="00A40185" w:rsidRDefault="00801FF3">
      <w:pPr>
        <w:ind w:left="360"/>
      </w:pPr>
      <w:r>
        <w:t>A. Rút phích c</w:t>
      </w:r>
      <w:r>
        <w:t>ắ</w:t>
      </w:r>
      <w:r>
        <w:t>m đi</w:t>
      </w:r>
      <w:r>
        <w:t>ệ</w:t>
      </w:r>
      <w:r>
        <w:t>n đ</w:t>
      </w:r>
      <w:r>
        <w:t>ộ</w:t>
      </w:r>
      <w:r>
        <w:t>t ng</w:t>
      </w:r>
      <w:r>
        <w:t>ộ</w:t>
      </w:r>
      <w:r>
        <w:t>t.</w:t>
      </w:r>
    </w:p>
    <w:p w14:paraId="759BAB63" w14:textId="77777777" w:rsidR="00A40185" w:rsidRDefault="00801FF3">
      <w:pPr>
        <w:ind w:left="360"/>
      </w:pPr>
      <w:r>
        <w:lastRenderedPageBreak/>
        <w:t>B. Nh</w:t>
      </w:r>
      <w:r>
        <w:t>ấ</w:t>
      </w:r>
      <w:r>
        <w:t>n gi</w:t>
      </w:r>
      <w:r>
        <w:t>ữ</w:t>
      </w:r>
      <w:r>
        <w:t xml:space="preserve"> nút ngu</w:t>
      </w:r>
      <w:r>
        <w:t>ồ</w:t>
      </w:r>
      <w:r>
        <w:t>n (Power) vài giây.</w:t>
      </w:r>
    </w:p>
    <w:p w14:paraId="700AF623" w14:textId="77777777" w:rsidR="00A40185" w:rsidRDefault="00801FF3">
      <w:pPr>
        <w:ind w:left="360"/>
      </w:pPr>
      <w:r>
        <w:t>C. S</w:t>
      </w:r>
      <w:r>
        <w:t>ử</w:t>
      </w:r>
      <w:r>
        <w:t xml:space="preserve"> d</w:t>
      </w:r>
      <w:r>
        <w:t>ụ</w:t>
      </w:r>
      <w:r>
        <w:t>ng nút l</w:t>
      </w:r>
      <w:r>
        <w:t>ệ</w:t>
      </w:r>
      <w:r>
        <w:t>nh Shut down c</w:t>
      </w:r>
      <w:r>
        <w:t>ủ</w:t>
      </w:r>
      <w:r>
        <w:t>a h</w:t>
      </w:r>
      <w:r>
        <w:t>ệ</w:t>
      </w:r>
      <w:r>
        <w:t xml:space="preserve"> đi</w:t>
      </w:r>
      <w:r>
        <w:t>ề</w:t>
      </w:r>
      <w:r>
        <w:t>u hành.</w:t>
      </w:r>
    </w:p>
    <w:p w14:paraId="6F91A29C" w14:textId="77777777" w:rsidR="00A40185" w:rsidRDefault="00801FF3">
      <w:pPr>
        <w:ind w:left="360"/>
      </w:pPr>
      <w:r>
        <w:t>D. T</w:t>
      </w:r>
      <w:r>
        <w:t>ắ</w:t>
      </w:r>
      <w:r>
        <w:t>t công t</w:t>
      </w:r>
      <w:r>
        <w:t>ắ</w:t>
      </w:r>
      <w:r>
        <w:t>c màn hình r</w:t>
      </w:r>
      <w:r>
        <w:t>ồ</w:t>
      </w:r>
      <w:r>
        <w:t>i rút đi</w:t>
      </w:r>
      <w:r>
        <w:t>ệ</w:t>
      </w:r>
      <w:r>
        <w:t>n.</w:t>
      </w:r>
    </w:p>
    <w:p w14:paraId="41182B4A" w14:textId="77777777" w:rsidR="00A40185" w:rsidRDefault="00801FF3">
      <w:r>
        <w:rPr>
          <w:b/>
        </w:rPr>
        <w:t>Câu 9: Đ</w:t>
      </w:r>
      <w:r>
        <w:rPr>
          <w:b/>
        </w:rPr>
        <w:t>ể</w:t>
      </w:r>
      <w:r>
        <w:rPr>
          <w:b/>
        </w:rPr>
        <w:t xml:space="preserve"> đ</w:t>
      </w:r>
      <w:r>
        <w:rPr>
          <w:b/>
        </w:rPr>
        <w:t>ả</w:t>
      </w:r>
      <w:r>
        <w:rPr>
          <w:b/>
        </w:rPr>
        <w:t>m b</w:t>
      </w:r>
      <w:r>
        <w:rPr>
          <w:b/>
        </w:rPr>
        <w:t>ả</w:t>
      </w:r>
      <w:r>
        <w:rPr>
          <w:b/>
        </w:rPr>
        <w:t>o an toàn đi</w:t>
      </w:r>
      <w:r>
        <w:rPr>
          <w:b/>
        </w:rPr>
        <w:t>ệ</w:t>
      </w:r>
      <w:r>
        <w:rPr>
          <w:b/>
        </w:rPr>
        <w:t>n và tránh h</w:t>
      </w:r>
      <w:r>
        <w:rPr>
          <w:b/>
        </w:rPr>
        <w:t>ỏ</w:t>
      </w:r>
      <w:r>
        <w:rPr>
          <w:b/>
        </w:rPr>
        <w:t>ng 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>, vi</w:t>
      </w:r>
      <w:r>
        <w:rPr>
          <w:b/>
        </w:rPr>
        <w:t>ệ</w:t>
      </w:r>
      <w:r>
        <w:rPr>
          <w:b/>
        </w:rPr>
        <w:t>c k</w:t>
      </w:r>
      <w:r>
        <w:rPr>
          <w:b/>
        </w:rPr>
        <w:t>ế</w:t>
      </w:r>
      <w:r>
        <w:rPr>
          <w:b/>
        </w:rPr>
        <w:t>t n</w:t>
      </w:r>
      <w:r>
        <w:rPr>
          <w:b/>
        </w:rPr>
        <w:t>ố</w:t>
      </w:r>
      <w:r>
        <w:rPr>
          <w:b/>
        </w:rPr>
        <w:t>i dây ngu</w:t>
      </w:r>
      <w:r>
        <w:rPr>
          <w:b/>
        </w:rPr>
        <w:t>ồ</w:t>
      </w:r>
      <w:r>
        <w:rPr>
          <w:b/>
        </w:rPr>
        <w:t>n cho máy tính nên đư</w:t>
      </w:r>
      <w:r>
        <w:rPr>
          <w:b/>
        </w:rPr>
        <w:t>ợ</w:t>
      </w:r>
      <w:r>
        <w:rPr>
          <w:b/>
        </w:rPr>
        <w:t>c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 khi nào?</w:t>
      </w:r>
    </w:p>
    <w:p w14:paraId="57419005" w14:textId="77777777" w:rsidR="00A40185" w:rsidRDefault="00801FF3">
      <w:pPr>
        <w:ind w:left="360"/>
      </w:pPr>
      <w:r>
        <w:t>A. Trư</w:t>
      </w:r>
      <w:r>
        <w:t>ớ</w:t>
      </w:r>
      <w:r>
        <w:t>c khi c</w:t>
      </w:r>
      <w:r>
        <w:t>ắ</w:t>
      </w:r>
      <w:r>
        <w:t>m t</w:t>
      </w:r>
      <w:r>
        <w:t>ấ</w:t>
      </w:r>
      <w:r>
        <w:t>t c</w:t>
      </w:r>
      <w:r>
        <w:t>ả</w:t>
      </w:r>
      <w:r>
        <w:t xml:space="preserve"> các thi</w:t>
      </w:r>
      <w:r>
        <w:t>ế</w:t>
      </w:r>
      <w:r>
        <w:t>t b</w:t>
      </w:r>
      <w:r>
        <w:t>ị</w:t>
      </w:r>
      <w:r>
        <w:t xml:space="preserve"> khác.</w:t>
      </w:r>
    </w:p>
    <w:p w14:paraId="093EFD5E" w14:textId="77777777" w:rsidR="00A40185" w:rsidRDefault="00801FF3">
      <w:pPr>
        <w:ind w:left="360"/>
      </w:pPr>
      <w:r>
        <w:t>B. C</w:t>
      </w:r>
      <w:r>
        <w:t>ắ</w:t>
      </w:r>
      <w:r>
        <w:t>m đan xen trong quá trình k</w:t>
      </w:r>
      <w:r>
        <w:t>ế</w:t>
      </w:r>
      <w:r>
        <w:t>t n</w:t>
      </w:r>
      <w:r>
        <w:t>ố</w:t>
      </w:r>
      <w:r>
        <w:t>i các thi</w:t>
      </w:r>
      <w:r>
        <w:t>ế</w:t>
      </w:r>
      <w:r>
        <w:t>t b</w:t>
      </w:r>
      <w:r>
        <w:t>ị</w:t>
      </w:r>
      <w:r>
        <w:t>.</w:t>
      </w:r>
    </w:p>
    <w:p w14:paraId="508AA1B1" w14:textId="77777777" w:rsidR="00A40185" w:rsidRDefault="00801FF3">
      <w:pPr>
        <w:ind w:left="360"/>
      </w:pPr>
      <w:r>
        <w:t>C. Sau khi đã k</w:t>
      </w:r>
      <w:r>
        <w:t>ế</w:t>
      </w:r>
      <w:r>
        <w:t>t n</w:t>
      </w:r>
      <w:r>
        <w:t>ố</w:t>
      </w:r>
      <w:r>
        <w:t>i các thi</w:t>
      </w:r>
      <w:r>
        <w:t>ế</w:t>
      </w:r>
      <w:r>
        <w:t>t b</w:t>
      </w:r>
      <w:r>
        <w:t>ị</w:t>
      </w:r>
      <w:r>
        <w:t xml:space="preserve"> (chu</w:t>
      </w:r>
      <w:r>
        <w:t>ộ</w:t>
      </w:r>
      <w:r>
        <w:t>t, bàn phím, màn hình...) xong.</w:t>
      </w:r>
    </w:p>
    <w:p w14:paraId="7169D306" w14:textId="77777777" w:rsidR="00A40185" w:rsidRDefault="00801FF3">
      <w:pPr>
        <w:ind w:left="360"/>
      </w:pPr>
      <w:r>
        <w:t>D. Ch</w:t>
      </w:r>
      <w:r>
        <w:t>ỉ</w:t>
      </w:r>
      <w:r>
        <w:t xml:space="preserve"> c</w:t>
      </w:r>
      <w:r>
        <w:t>ầ</w:t>
      </w:r>
      <w:r>
        <w:t>n c</w:t>
      </w:r>
      <w:r>
        <w:t>ắ</w:t>
      </w:r>
      <w:r>
        <w:t>m dây ngu</w:t>
      </w:r>
      <w:r>
        <w:t>ồ</w:t>
      </w:r>
      <w:r>
        <w:t>n, không c</w:t>
      </w:r>
      <w:r>
        <w:t>ầ</w:t>
      </w:r>
      <w:r>
        <w:t>n quan tâm th</w:t>
      </w:r>
      <w:r>
        <w:t>ứ</w:t>
      </w:r>
      <w:r>
        <w:t xml:space="preserve"> t</w:t>
      </w:r>
      <w:r>
        <w:t>ự</w:t>
      </w:r>
      <w:r>
        <w:t>.</w:t>
      </w:r>
    </w:p>
    <w:p w14:paraId="03D17137" w14:textId="77777777" w:rsidR="00A40185" w:rsidRDefault="00801FF3">
      <w:r>
        <w:rPr>
          <w:b/>
        </w:rPr>
        <w:t>Câu 10: N</w:t>
      </w:r>
      <w:r>
        <w:rPr>
          <w:b/>
        </w:rPr>
        <w:t>ế</w:t>
      </w:r>
      <w:r>
        <w:rPr>
          <w:b/>
        </w:rPr>
        <w:t>u c</w:t>
      </w:r>
      <w:r>
        <w:rPr>
          <w:b/>
        </w:rPr>
        <w:t>ố</w:t>
      </w:r>
      <w:r>
        <w:rPr>
          <w:b/>
        </w:rPr>
        <w:t xml:space="preserve"> g</w:t>
      </w:r>
      <w:r>
        <w:rPr>
          <w:b/>
        </w:rPr>
        <w:t>ắ</w:t>
      </w:r>
      <w:r>
        <w:rPr>
          <w:b/>
        </w:rPr>
        <w:t>ng c</w:t>
      </w:r>
      <w:r>
        <w:rPr>
          <w:b/>
        </w:rPr>
        <w:t>ắ</w:t>
      </w:r>
      <w:r>
        <w:rPr>
          <w:b/>
        </w:rPr>
        <w:t>m đ</w:t>
      </w:r>
      <w:r>
        <w:rPr>
          <w:b/>
        </w:rPr>
        <w:t>ầ</w:t>
      </w:r>
      <w:r>
        <w:rPr>
          <w:b/>
        </w:rPr>
        <w:t>u n</w:t>
      </w:r>
      <w:r>
        <w:rPr>
          <w:b/>
        </w:rPr>
        <w:t>ố</w:t>
      </w:r>
      <w:r>
        <w:rPr>
          <w:b/>
        </w:rPr>
        <w:t>i dây màn hình vào sai c</w:t>
      </w:r>
      <w:r>
        <w:rPr>
          <w:b/>
        </w:rPr>
        <w:t>ổ</w:t>
      </w:r>
      <w:r>
        <w:rPr>
          <w:b/>
        </w:rPr>
        <w:t>ng, h</w:t>
      </w:r>
      <w:r>
        <w:rPr>
          <w:b/>
        </w:rPr>
        <w:t>ậ</w:t>
      </w:r>
      <w:r>
        <w:rPr>
          <w:b/>
        </w:rPr>
        <w:t>u qu</w:t>
      </w:r>
      <w:r>
        <w:rPr>
          <w:b/>
        </w:rPr>
        <w:t>ả</w:t>
      </w:r>
      <w:r>
        <w:rPr>
          <w:b/>
        </w:rPr>
        <w:t xml:space="preserve"> có th</w:t>
      </w:r>
      <w:r>
        <w:rPr>
          <w:b/>
        </w:rPr>
        <w:t>ể</w:t>
      </w:r>
      <w:r>
        <w:rPr>
          <w:b/>
        </w:rPr>
        <w:t xml:space="preserve"> là gì?</w:t>
      </w:r>
    </w:p>
    <w:p w14:paraId="14F0EAFA" w14:textId="77777777" w:rsidR="00A40185" w:rsidRDefault="00801FF3">
      <w:pPr>
        <w:ind w:left="360"/>
      </w:pPr>
      <w:r>
        <w:t>A. Màn hình s</w:t>
      </w:r>
      <w:r>
        <w:t>ẽ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đ</w:t>
      </w:r>
      <w:r>
        <w:t>ẹ</w:t>
      </w:r>
      <w:r>
        <w:t>p hơn.</w:t>
      </w:r>
    </w:p>
    <w:p w14:paraId="797341CC" w14:textId="77777777" w:rsidR="00A40185" w:rsidRDefault="00801FF3">
      <w:pPr>
        <w:ind w:left="360"/>
      </w:pPr>
      <w:r>
        <w:t>B. Máy tính t</w:t>
      </w:r>
      <w:r>
        <w:t>ự</w:t>
      </w:r>
      <w:r>
        <w:t xml:space="preserve"> đ</w:t>
      </w:r>
      <w:r>
        <w:t>ộ</w:t>
      </w:r>
      <w:r>
        <w:t>ng đi</w:t>
      </w:r>
      <w:r>
        <w:t>ề</w:t>
      </w:r>
      <w:r>
        <w:t>u ch</w:t>
      </w:r>
      <w:r>
        <w:t>ỉ</w:t>
      </w:r>
      <w:r>
        <w:t>nh cho phù h</w:t>
      </w:r>
      <w:r>
        <w:t>ợ</w:t>
      </w:r>
      <w:r>
        <w:t>p.</w:t>
      </w:r>
    </w:p>
    <w:p w14:paraId="55B02C2A" w14:textId="77777777" w:rsidR="00A40185" w:rsidRDefault="00801FF3">
      <w:pPr>
        <w:ind w:left="360"/>
      </w:pPr>
      <w:r>
        <w:t>C. S</w:t>
      </w:r>
      <w:r>
        <w:t>ẽ</w:t>
      </w:r>
      <w:r>
        <w:t xml:space="preserve"> không l</w:t>
      </w:r>
      <w:r>
        <w:t>ắ</w:t>
      </w:r>
      <w:r>
        <w:t>p đư</w:t>
      </w:r>
      <w:r>
        <w:t>ợ</w:t>
      </w:r>
      <w:r>
        <w:t>c ho</w:t>
      </w:r>
      <w:r>
        <w:t>ặ</w:t>
      </w:r>
      <w:r>
        <w:t>c có th</w:t>
      </w:r>
      <w:r>
        <w:t>ể</w:t>
      </w:r>
      <w:r>
        <w:t xml:space="preserve"> làm h</w:t>
      </w:r>
      <w:r>
        <w:t>ỏ</w:t>
      </w:r>
      <w:r>
        <w:t>ng đ</w:t>
      </w:r>
      <w:r>
        <w:t>ầ</w:t>
      </w:r>
      <w:r>
        <w:t>u n</w:t>
      </w:r>
      <w:r>
        <w:t>ố</w:t>
      </w:r>
      <w:r>
        <w:t>i.</w:t>
      </w:r>
    </w:p>
    <w:p w14:paraId="629B273D" w14:textId="77777777" w:rsidR="00A40185" w:rsidRDefault="00801FF3">
      <w:pPr>
        <w:ind w:left="360"/>
      </w:pPr>
      <w:r>
        <w:t>D. Máy tính t</w:t>
      </w:r>
      <w:r>
        <w:t>ự</w:t>
      </w:r>
      <w:r>
        <w:t xml:space="preserve"> đ</w:t>
      </w:r>
      <w:r>
        <w:t>ộ</w:t>
      </w:r>
      <w:r>
        <w:t>ng t</w:t>
      </w:r>
      <w:r>
        <w:t>ắ</w:t>
      </w:r>
      <w:r>
        <w:t>t ngu</w:t>
      </w:r>
      <w:r>
        <w:t>ồ</w:t>
      </w:r>
      <w:r>
        <w:t>n.</w:t>
      </w:r>
    </w:p>
    <w:p w14:paraId="753D4325" w14:textId="77777777" w:rsidR="00A40185" w:rsidRDefault="00801FF3">
      <w:r>
        <w:rPr>
          <w:b/>
        </w:rPr>
        <w:t>Câu 11: Vi</w:t>
      </w:r>
      <w:r>
        <w:rPr>
          <w:b/>
        </w:rPr>
        <w:t>ệ</w:t>
      </w:r>
      <w:r>
        <w:rPr>
          <w:b/>
        </w:rPr>
        <w:t>c làm nào sau đây KHÔNG NÊN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 khi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máy tính?</w:t>
      </w:r>
    </w:p>
    <w:p w14:paraId="4A45E989" w14:textId="77777777" w:rsidR="00A40185" w:rsidRDefault="00801FF3">
      <w:pPr>
        <w:ind w:left="360"/>
      </w:pPr>
      <w:r>
        <w:t>A. Gi</w:t>
      </w:r>
      <w:r>
        <w:t>ữ</w:t>
      </w:r>
      <w:r>
        <w:t xml:space="preserve"> bàn tay khô, s</w:t>
      </w:r>
      <w:r>
        <w:t>ạ</w:t>
      </w:r>
      <w:r>
        <w:t>ch khi dùng máy tính.</w:t>
      </w:r>
    </w:p>
    <w:p w14:paraId="771D19CA" w14:textId="77777777" w:rsidR="00A40185" w:rsidRDefault="00801FF3">
      <w:pPr>
        <w:ind w:left="360"/>
      </w:pPr>
      <w:r>
        <w:t>B. Đ</w:t>
      </w:r>
      <w:r>
        <w:t>ể</w:t>
      </w:r>
      <w:r>
        <w:t xml:space="preserve"> đ</w:t>
      </w:r>
      <w:r>
        <w:t>ồ</w:t>
      </w:r>
      <w:r>
        <w:t xml:space="preserve"> u</w:t>
      </w:r>
      <w:r>
        <w:t>ố</w:t>
      </w:r>
      <w:r>
        <w:t>ng g</w:t>
      </w:r>
      <w:r>
        <w:t>ầ</w:t>
      </w:r>
      <w:r>
        <w:t>n chu</w:t>
      </w:r>
      <w:r>
        <w:t>ộ</w:t>
      </w:r>
      <w:r>
        <w:t>t, bàn phím.</w:t>
      </w:r>
    </w:p>
    <w:p w14:paraId="32733F3D" w14:textId="77777777" w:rsidR="00A40185" w:rsidRDefault="00801FF3">
      <w:pPr>
        <w:ind w:left="360"/>
      </w:pPr>
      <w:r>
        <w:t>C. Đ</w:t>
      </w:r>
      <w:r>
        <w:t>ọ</w:t>
      </w:r>
      <w:r>
        <w:t>c kĩ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thi</w:t>
      </w:r>
      <w:r>
        <w:t>ế</w:t>
      </w:r>
      <w:r>
        <w:t>t b</w:t>
      </w:r>
      <w:r>
        <w:t>ị</w:t>
      </w:r>
      <w:r>
        <w:t>.</w:t>
      </w:r>
    </w:p>
    <w:p w14:paraId="0A4DCD85" w14:textId="77777777" w:rsidR="00A40185" w:rsidRDefault="00801FF3">
      <w:pPr>
        <w:ind w:left="360"/>
      </w:pPr>
      <w:r>
        <w:t>D. Gõ phím d</w:t>
      </w:r>
      <w:r>
        <w:t>ứ</w:t>
      </w:r>
      <w:r>
        <w:t>t khoát nhưng nh</w:t>
      </w:r>
      <w:r>
        <w:t>ẹ</w:t>
      </w:r>
      <w:r>
        <w:t xml:space="preserve"> nhàng.</w:t>
      </w:r>
    </w:p>
    <w:p w14:paraId="65D2304B" w14:textId="77777777" w:rsidR="00A40185" w:rsidRDefault="00801FF3">
      <w:r>
        <w:rPr>
          <w:b/>
        </w:rPr>
        <w:t>Câu 12: T</w:t>
      </w:r>
      <w:r>
        <w:rPr>
          <w:b/>
        </w:rPr>
        <w:t>ạ</w:t>
      </w:r>
      <w:r>
        <w:rPr>
          <w:b/>
        </w:rPr>
        <w:t>i sao không nên ch</w:t>
      </w:r>
      <w:r>
        <w:rPr>
          <w:b/>
        </w:rPr>
        <w:t>ạ</w:t>
      </w:r>
      <w:r>
        <w:rPr>
          <w:b/>
        </w:rPr>
        <w:t>m vào ph</w:t>
      </w:r>
      <w:r>
        <w:rPr>
          <w:b/>
        </w:rPr>
        <w:t>ầ</w:t>
      </w:r>
      <w:r>
        <w:rPr>
          <w:b/>
        </w:rPr>
        <w:t>n kim lo</w:t>
      </w:r>
      <w:r>
        <w:rPr>
          <w:b/>
        </w:rPr>
        <w:t>ạ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máy tính khi đang c</w:t>
      </w:r>
      <w:r>
        <w:rPr>
          <w:b/>
        </w:rPr>
        <w:t>ắ</w:t>
      </w:r>
      <w:r>
        <w:rPr>
          <w:b/>
        </w:rPr>
        <w:t>m đi</w:t>
      </w:r>
      <w:r>
        <w:rPr>
          <w:b/>
        </w:rPr>
        <w:t>ệ</w:t>
      </w:r>
      <w:r>
        <w:rPr>
          <w:b/>
        </w:rPr>
        <w:t>n ho</w:t>
      </w:r>
      <w:r>
        <w:rPr>
          <w:b/>
        </w:rPr>
        <w:t>ặ</w:t>
      </w:r>
      <w:r>
        <w:rPr>
          <w:b/>
        </w:rPr>
        <w:t>c lau d</w:t>
      </w:r>
      <w:r>
        <w:rPr>
          <w:b/>
        </w:rPr>
        <w:t>ọ</w:t>
      </w:r>
      <w:r>
        <w:rPr>
          <w:b/>
        </w:rPr>
        <w:t>n chưa rút đi</w:t>
      </w:r>
      <w:r>
        <w:rPr>
          <w:b/>
        </w:rPr>
        <w:t>ệ</w:t>
      </w:r>
      <w:r>
        <w:rPr>
          <w:b/>
        </w:rPr>
        <w:t>n?</w:t>
      </w:r>
    </w:p>
    <w:p w14:paraId="4B93AA4D" w14:textId="77777777" w:rsidR="00A40185" w:rsidRDefault="00801FF3">
      <w:pPr>
        <w:ind w:left="360"/>
      </w:pPr>
      <w:r>
        <w:t>A. Làm tr</w:t>
      </w:r>
      <w:r>
        <w:t>ầ</w:t>
      </w:r>
      <w:r>
        <w:t>y xư</w:t>
      </w:r>
      <w:r>
        <w:t>ớ</w:t>
      </w:r>
      <w:r>
        <w:t>c máy tính.</w:t>
      </w:r>
    </w:p>
    <w:p w14:paraId="7AF92BE1" w14:textId="77777777" w:rsidR="00A40185" w:rsidRDefault="00801FF3">
      <w:pPr>
        <w:ind w:left="360"/>
      </w:pPr>
      <w:r>
        <w:t>B. D</w:t>
      </w:r>
      <w:r>
        <w:t>ễ</w:t>
      </w:r>
      <w:r>
        <w:t xml:space="preserve"> gây ra gi</w:t>
      </w:r>
      <w:r>
        <w:t>ậ</w:t>
      </w:r>
      <w:r>
        <w:t>t đi</w:t>
      </w:r>
      <w:r>
        <w:t>ệ</w:t>
      </w:r>
      <w:r>
        <w:t>n, không an toàn.</w:t>
      </w:r>
    </w:p>
    <w:p w14:paraId="441543C2" w14:textId="77777777" w:rsidR="00A40185" w:rsidRDefault="00801FF3">
      <w:pPr>
        <w:ind w:left="360"/>
      </w:pPr>
      <w:r>
        <w:t>C. Làm máy tính ch</w:t>
      </w:r>
      <w:r>
        <w:t>ạ</w:t>
      </w:r>
      <w:r>
        <w:t>y ch</w:t>
      </w:r>
      <w:r>
        <w:t>ậ</w:t>
      </w:r>
      <w:r>
        <w:t>m đi.</w:t>
      </w:r>
    </w:p>
    <w:p w14:paraId="7ED54E67" w14:textId="77777777" w:rsidR="00A40185" w:rsidRDefault="00801FF3">
      <w:pPr>
        <w:ind w:left="360"/>
      </w:pPr>
      <w:r>
        <w:t>D. Làm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trong máy.</w:t>
      </w:r>
    </w:p>
    <w:p w14:paraId="582DB8F5" w14:textId="77777777" w:rsidR="00A40185" w:rsidRDefault="00801FF3">
      <w:r>
        <w:rPr>
          <w:b/>
        </w:rPr>
        <w:t>Câu 13: H</w:t>
      </w:r>
      <w:r>
        <w:rPr>
          <w:b/>
        </w:rPr>
        <w:t>ệ</w:t>
      </w:r>
      <w:r>
        <w:rPr>
          <w:b/>
        </w:rPr>
        <w:t xml:space="preserve"> đi</w:t>
      </w:r>
      <w:r>
        <w:rPr>
          <w:b/>
        </w:rPr>
        <w:t>ề</w:t>
      </w:r>
      <w:r>
        <w:rPr>
          <w:b/>
        </w:rPr>
        <w:t>u hành là gì?</w:t>
      </w:r>
    </w:p>
    <w:p w14:paraId="6D1D6C70" w14:textId="77777777" w:rsidR="00A40185" w:rsidRDefault="00801FF3">
      <w:pPr>
        <w:ind w:left="360"/>
      </w:pPr>
      <w:r>
        <w:lastRenderedPageBreak/>
        <w:t>A. Là m</w:t>
      </w:r>
      <w:r>
        <w:t>ộ</w:t>
      </w:r>
      <w:r>
        <w:t>t lo</w:t>
      </w:r>
      <w:r>
        <w:t>ạ</w:t>
      </w:r>
      <w:r>
        <w:t>i thi</w:t>
      </w:r>
      <w:r>
        <w:t>ế</w:t>
      </w:r>
      <w:r>
        <w:t>t b</w:t>
      </w:r>
      <w:r>
        <w:t>ị</w:t>
      </w:r>
      <w:r>
        <w:t xml:space="preserve"> ph</w:t>
      </w:r>
      <w:r>
        <w:t>ầ</w:t>
      </w:r>
      <w:r>
        <w:t>n c</w:t>
      </w:r>
      <w:r>
        <w:t>ứ</w:t>
      </w:r>
      <w:r>
        <w:t>ng c</w:t>
      </w:r>
      <w:r>
        <w:t>ủ</w:t>
      </w:r>
      <w:r>
        <w:t>a máy tính.</w:t>
      </w:r>
    </w:p>
    <w:p w14:paraId="1CD5F1EF" w14:textId="77777777" w:rsidR="00A40185" w:rsidRDefault="00801FF3">
      <w:pPr>
        <w:ind w:left="360"/>
      </w:pPr>
      <w:r>
        <w:t>B. Là ph</w:t>
      </w:r>
      <w:r>
        <w:t>ầ</w:t>
      </w:r>
      <w:r>
        <w:t>n m</w:t>
      </w:r>
      <w:r>
        <w:t>ề</w:t>
      </w:r>
      <w:r>
        <w:t xml:space="preserve">m </w:t>
      </w:r>
      <w:r>
        <w:t>ứ</w:t>
      </w:r>
      <w:r>
        <w:t>ng d</w:t>
      </w:r>
      <w:r>
        <w:t>ụ</w:t>
      </w:r>
      <w:r>
        <w:t>ng dùng đ</w:t>
      </w:r>
      <w:r>
        <w:t>ể</w:t>
      </w:r>
      <w:r>
        <w:t xml:space="preserve"> gõ văn b</w:t>
      </w:r>
      <w:r>
        <w:t>ả</w:t>
      </w:r>
      <w:r>
        <w:t>n.</w:t>
      </w:r>
    </w:p>
    <w:p w14:paraId="56AF315E" w14:textId="77777777" w:rsidR="00A40185" w:rsidRDefault="00801FF3">
      <w:pPr>
        <w:ind w:left="360"/>
      </w:pPr>
      <w:r>
        <w:t>C. Là ph</w:t>
      </w:r>
      <w:r>
        <w:t>ầ</w:t>
      </w:r>
      <w:r>
        <w:t>n m</w:t>
      </w:r>
      <w:r>
        <w:t>ề</w:t>
      </w:r>
      <w:r>
        <w:t>m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lí, đi</w:t>
      </w:r>
      <w:r>
        <w:t>ề</w:t>
      </w:r>
      <w:r>
        <w:t>u khi</w:t>
      </w:r>
      <w:r>
        <w:t>ể</w:t>
      </w:r>
      <w:r>
        <w:t>n ho</w:t>
      </w:r>
      <w:r>
        <w:t>ạ</w:t>
      </w:r>
      <w:r>
        <w:t>t đ</w:t>
      </w:r>
      <w:r>
        <w:t>ộ</w:t>
      </w:r>
      <w:r>
        <w:t>ng chung c</w:t>
      </w:r>
      <w:r>
        <w:t>ủ</w:t>
      </w:r>
      <w:r>
        <w:t>a máy tính và qu</w:t>
      </w:r>
      <w:r>
        <w:t>ả</w:t>
      </w:r>
      <w:r>
        <w:t>n lí d</w:t>
      </w:r>
      <w:r>
        <w:t>ữ</w:t>
      </w:r>
      <w:r>
        <w:t xml:space="preserve"> li</w:t>
      </w:r>
      <w:r>
        <w:t>ệ</w:t>
      </w:r>
      <w:r>
        <w:t>u.</w:t>
      </w:r>
    </w:p>
    <w:p w14:paraId="1A05D14C" w14:textId="77777777" w:rsidR="00A40185" w:rsidRDefault="00801FF3">
      <w:pPr>
        <w:ind w:left="360"/>
      </w:pPr>
      <w:r>
        <w:t>D. Là trang web dùng đ</w:t>
      </w:r>
      <w:r>
        <w:t>ể</w:t>
      </w:r>
      <w:r>
        <w:t xml:space="preserve"> tìm ki</w:t>
      </w:r>
      <w:r>
        <w:t>ế</w:t>
      </w:r>
      <w:r>
        <w:t>m thông tin.</w:t>
      </w:r>
    </w:p>
    <w:p w14:paraId="6C3B0488" w14:textId="77777777" w:rsidR="00A40185" w:rsidRDefault="00801FF3">
      <w:r>
        <w:rPr>
          <w:b/>
        </w:rPr>
        <w:t>Câu 14: Ph</w:t>
      </w:r>
      <w:r>
        <w:rPr>
          <w:b/>
        </w:rPr>
        <w:t>ầ</w:t>
      </w:r>
      <w:r>
        <w:rPr>
          <w:b/>
        </w:rPr>
        <w:t>n m</w:t>
      </w:r>
      <w:r>
        <w:rPr>
          <w:b/>
        </w:rPr>
        <w:t>ề</w:t>
      </w:r>
      <w:r>
        <w:rPr>
          <w:b/>
        </w:rPr>
        <w:t>m nào sau đây LÀ m</w:t>
      </w:r>
      <w:r>
        <w:rPr>
          <w:b/>
        </w:rPr>
        <w:t>ộ</w:t>
      </w:r>
      <w:r>
        <w:rPr>
          <w:b/>
        </w:rPr>
        <w:t>t h</w:t>
      </w:r>
      <w:r>
        <w:rPr>
          <w:b/>
        </w:rPr>
        <w:t>ệ</w:t>
      </w:r>
      <w:r>
        <w:rPr>
          <w:b/>
        </w:rPr>
        <w:t xml:space="preserve"> đi</w:t>
      </w:r>
      <w:r>
        <w:rPr>
          <w:b/>
        </w:rPr>
        <w:t>ề</w:t>
      </w:r>
      <w:r>
        <w:rPr>
          <w:b/>
        </w:rPr>
        <w:t>u hành?</w:t>
      </w:r>
    </w:p>
    <w:p w14:paraId="2F29D0E4" w14:textId="77777777" w:rsidR="00A40185" w:rsidRDefault="00801FF3">
      <w:pPr>
        <w:ind w:left="360"/>
      </w:pPr>
      <w:r>
        <w:t>A. Microsoft Word.</w:t>
      </w:r>
    </w:p>
    <w:p w14:paraId="723F7B7D" w14:textId="77777777" w:rsidR="00A40185" w:rsidRDefault="00801FF3">
      <w:pPr>
        <w:ind w:left="360"/>
      </w:pPr>
      <w:r>
        <w:t>B. Windows 10.</w:t>
      </w:r>
    </w:p>
    <w:p w14:paraId="08716140" w14:textId="77777777" w:rsidR="00A40185" w:rsidRDefault="00801FF3">
      <w:pPr>
        <w:ind w:left="360"/>
      </w:pPr>
      <w:r>
        <w:t>C. Google Chrome.</w:t>
      </w:r>
    </w:p>
    <w:p w14:paraId="00AC8B07" w14:textId="77777777" w:rsidR="00A40185" w:rsidRDefault="00801FF3">
      <w:pPr>
        <w:ind w:left="360"/>
      </w:pPr>
      <w:r>
        <w:t>D. Zalo.</w:t>
      </w:r>
    </w:p>
    <w:p w14:paraId="765E368C" w14:textId="77777777" w:rsidR="00A40185" w:rsidRDefault="00801FF3">
      <w:r>
        <w:rPr>
          <w:b/>
        </w:rPr>
        <w:t>Câu 15: Ch</w:t>
      </w:r>
      <w:r>
        <w:rPr>
          <w:b/>
        </w:rPr>
        <w:t>ứ</w:t>
      </w:r>
      <w:r>
        <w:rPr>
          <w:b/>
        </w:rPr>
        <w:t>c năng nào sau đây KHÔNG ph</w:t>
      </w:r>
      <w:r>
        <w:rPr>
          <w:b/>
        </w:rPr>
        <w:t>ả</w:t>
      </w:r>
      <w:r>
        <w:rPr>
          <w:b/>
        </w:rPr>
        <w:t>i là ch</w:t>
      </w:r>
      <w:r>
        <w:rPr>
          <w:b/>
        </w:rPr>
        <w:t>ứ</w:t>
      </w:r>
      <w:r>
        <w:rPr>
          <w:b/>
        </w:rPr>
        <w:t>c năng cơ b</w:t>
      </w:r>
      <w:r>
        <w:rPr>
          <w:b/>
        </w:rPr>
        <w:t>ả</w:t>
      </w:r>
      <w:r>
        <w:rPr>
          <w:b/>
        </w:rPr>
        <w:t>n c</w:t>
      </w:r>
      <w:r>
        <w:rPr>
          <w:b/>
        </w:rPr>
        <w:t>ủ</w:t>
      </w:r>
      <w:r>
        <w:rPr>
          <w:b/>
        </w:rPr>
        <w:t>a h</w:t>
      </w:r>
      <w:r>
        <w:rPr>
          <w:b/>
        </w:rPr>
        <w:t>ệ</w:t>
      </w:r>
      <w:r>
        <w:rPr>
          <w:b/>
        </w:rPr>
        <w:t xml:space="preserve"> đi</w:t>
      </w:r>
      <w:r>
        <w:rPr>
          <w:b/>
        </w:rPr>
        <w:t>ề</w:t>
      </w:r>
      <w:r>
        <w:rPr>
          <w:b/>
        </w:rPr>
        <w:t>u hành?</w:t>
      </w:r>
    </w:p>
    <w:p w14:paraId="175FA31B" w14:textId="77777777" w:rsidR="00A40185" w:rsidRDefault="00801FF3">
      <w:pPr>
        <w:ind w:left="360"/>
      </w:pPr>
      <w:r>
        <w:t>A. Qu</w:t>
      </w:r>
      <w:r>
        <w:t>ả</w:t>
      </w:r>
      <w:r>
        <w:t>n lí các thi</w:t>
      </w:r>
      <w:r>
        <w:t>ế</w:t>
      </w:r>
      <w:r>
        <w:t>t b</w:t>
      </w:r>
      <w:r>
        <w:t>ị</w:t>
      </w:r>
      <w:r>
        <w:t xml:space="preserve"> và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máy tính.</w:t>
      </w:r>
    </w:p>
    <w:p w14:paraId="4B0106C5" w14:textId="77777777" w:rsidR="00A40185" w:rsidRDefault="00801FF3">
      <w:pPr>
        <w:ind w:left="360"/>
      </w:pPr>
      <w:r>
        <w:t>B. Cung c</w:t>
      </w:r>
      <w:r>
        <w:t>ấ</w:t>
      </w:r>
      <w:r>
        <w:t>p môi trư</w:t>
      </w:r>
      <w:r>
        <w:t>ờ</w:t>
      </w:r>
      <w:r>
        <w:t>ng trao đ</w:t>
      </w:r>
      <w:r>
        <w:t>ổ</w:t>
      </w:r>
      <w:r>
        <w:t>i thông tin (giao di</w:t>
      </w:r>
      <w:r>
        <w:t>ệ</w:t>
      </w:r>
      <w:r>
        <w:t>n) gi</w:t>
      </w:r>
      <w:r>
        <w:t>ữ</w:t>
      </w:r>
      <w:r>
        <w:t>a ngư</w:t>
      </w:r>
      <w:r>
        <w:t>ờ</w:t>
      </w:r>
      <w:r>
        <w:t>i và máy.</w:t>
      </w:r>
    </w:p>
    <w:p w14:paraId="016D83BE" w14:textId="77777777" w:rsidR="00A40185" w:rsidRDefault="00801FF3">
      <w:pPr>
        <w:ind w:left="360"/>
      </w:pPr>
      <w:r>
        <w:t>C. Tr</w:t>
      </w:r>
      <w:r>
        <w:t>ự</w:t>
      </w:r>
      <w:r>
        <w:t>c ti</w:t>
      </w:r>
      <w:r>
        <w:t>ế</w:t>
      </w:r>
      <w:r>
        <w:t>p ch</w:t>
      </w:r>
      <w:r>
        <w:t>ỉ</w:t>
      </w:r>
      <w:r>
        <w:t>nh s</w:t>
      </w:r>
      <w:r>
        <w:t>ử</w:t>
      </w:r>
      <w:r>
        <w:t>a hi</w:t>
      </w:r>
      <w:r>
        <w:t>ệ</w:t>
      </w:r>
      <w:r>
        <w:t xml:space="preserve">u </w:t>
      </w:r>
      <w:r>
        <w:t>ứ</w:t>
      </w:r>
      <w:r>
        <w:t>ng c</w:t>
      </w:r>
      <w:r>
        <w:t>ủ</w:t>
      </w:r>
      <w:r>
        <w:t>a m</w:t>
      </w:r>
      <w:r>
        <w:t>ộ</w:t>
      </w:r>
      <w:r>
        <w:t>t b</w:t>
      </w:r>
      <w:r>
        <w:t>ứ</w:t>
      </w:r>
      <w:r>
        <w:t xml:space="preserve">c </w:t>
      </w:r>
      <w:r>
        <w:t>ả</w:t>
      </w:r>
      <w:r>
        <w:t>nh ngh</w:t>
      </w:r>
      <w:r>
        <w:t>ệ</w:t>
      </w:r>
      <w:r>
        <w:t xml:space="preserve"> thu</w:t>
      </w:r>
      <w:r>
        <w:t>ậ</w:t>
      </w:r>
      <w:r>
        <w:t>t.</w:t>
      </w:r>
    </w:p>
    <w:p w14:paraId="6163D122" w14:textId="77777777" w:rsidR="00A40185" w:rsidRDefault="00801FF3">
      <w:pPr>
        <w:ind w:left="360"/>
      </w:pPr>
      <w:r>
        <w:t>D. Cung c</w:t>
      </w:r>
      <w:r>
        <w:t>ấ</w:t>
      </w:r>
      <w:r>
        <w:t>p môi trư</w:t>
      </w:r>
      <w:r>
        <w:t>ờ</w:t>
      </w:r>
      <w:r>
        <w:t>ng cho phép ch</w:t>
      </w:r>
      <w:r>
        <w:t>ạ</w:t>
      </w:r>
      <w:r>
        <w:t>y các ph</w:t>
      </w:r>
      <w:r>
        <w:t>ầ</w:t>
      </w:r>
      <w:r>
        <w:t>n m</w:t>
      </w:r>
      <w:r>
        <w:t>ề</w:t>
      </w:r>
      <w:r>
        <w:t xml:space="preserve">m </w:t>
      </w:r>
      <w:r>
        <w:t>ứ</w:t>
      </w:r>
      <w:r>
        <w:t>ng d</w:t>
      </w:r>
      <w:r>
        <w:t>ụ</w:t>
      </w:r>
      <w:r>
        <w:t>ng.</w:t>
      </w:r>
    </w:p>
    <w:p w14:paraId="4D5AFFA3" w14:textId="77777777" w:rsidR="00A40185" w:rsidRDefault="00801FF3">
      <w:r>
        <w:rPr>
          <w:b/>
        </w:rPr>
        <w:t>Câu 16: Ph</w:t>
      </w:r>
      <w:r>
        <w:rPr>
          <w:b/>
        </w:rPr>
        <w:t>ầ</w:t>
      </w:r>
      <w:r>
        <w:rPr>
          <w:b/>
        </w:rPr>
        <w:t>n m</w:t>
      </w:r>
      <w:r>
        <w:rPr>
          <w:b/>
        </w:rPr>
        <w:t>ề</w:t>
      </w:r>
      <w:r>
        <w:rPr>
          <w:b/>
        </w:rPr>
        <w:t xml:space="preserve">m 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>ng có đ</w:t>
      </w:r>
      <w:r>
        <w:rPr>
          <w:b/>
        </w:rPr>
        <w:t>ặ</w:t>
      </w:r>
      <w:r>
        <w:rPr>
          <w:b/>
        </w:rPr>
        <w:t>c đi</w:t>
      </w:r>
      <w:r>
        <w:rPr>
          <w:b/>
        </w:rPr>
        <w:t>ể</w:t>
      </w:r>
      <w:r>
        <w:rPr>
          <w:b/>
        </w:rPr>
        <w:t>m gì?</w:t>
      </w:r>
    </w:p>
    <w:p w14:paraId="370DDFF0" w14:textId="77777777" w:rsidR="00A40185" w:rsidRDefault="00801FF3">
      <w:pPr>
        <w:ind w:left="360"/>
      </w:pPr>
      <w:r>
        <w:t>A. Qu</w:t>
      </w:r>
      <w:r>
        <w:t>ả</w:t>
      </w:r>
      <w:r>
        <w:t>n lí ph</w:t>
      </w:r>
      <w:r>
        <w:t>ầ</w:t>
      </w:r>
      <w:r>
        <w:t>n c</w:t>
      </w:r>
      <w:r>
        <w:t>ứ</w:t>
      </w:r>
      <w:r>
        <w:t>ng máy tính tr</w:t>
      </w:r>
      <w:r>
        <w:t>ự</w:t>
      </w:r>
      <w:r>
        <w:t>c ti</w:t>
      </w:r>
      <w:r>
        <w:t>ế</w:t>
      </w:r>
      <w:r>
        <w:t>p.</w:t>
      </w:r>
    </w:p>
    <w:p w14:paraId="2A54DE38" w14:textId="77777777" w:rsidR="00A40185" w:rsidRDefault="00801FF3">
      <w:pPr>
        <w:ind w:left="360"/>
      </w:pPr>
      <w:r>
        <w:t>B. Giúp con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nh</w:t>
      </w:r>
      <w:r>
        <w:t>ữ</w:t>
      </w:r>
      <w:r>
        <w:t>ng công vi</w:t>
      </w:r>
      <w:r>
        <w:t>ệ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(so</w:t>
      </w:r>
      <w:r>
        <w:t>ạ</w:t>
      </w:r>
      <w:r>
        <w:t>n văn b</w:t>
      </w:r>
      <w:r>
        <w:t>ả</w:t>
      </w:r>
      <w:r>
        <w:t>n, nghe nh</w:t>
      </w:r>
      <w:r>
        <w:t>ạ</w:t>
      </w:r>
      <w:r>
        <w:t>c...).</w:t>
      </w:r>
    </w:p>
    <w:p w14:paraId="14DDD0A1" w14:textId="77777777" w:rsidR="00A40185" w:rsidRDefault="00801FF3">
      <w:pPr>
        <w:ind w:left="360"/>
      </w:pPr>
      <w:r>
        <w:t>C. Ph</w:t>
      </w:r>
      <w:r>
        <w:t>ả</w:t>
      </w:r>
      <w:r>
        <w:t>i cài đ</w:t>
      </w:r>
      <w:r>
        <w:t>ặ</w:t>
      </w:r>
      <w:r>
        <w:t>t đ</w:t>
      </w:r>
      <w:r>
        <w:t>ầ</w:t>
      </w:r>
      <w:r>
        <w:t>u tiên đ</w:t>
      </w:r>
      <w:r>
        <w:t>ể</w:t>
      </w:r>
      <w:r>
        <w:t xml:space="preserve"> máy tính ho</w:t>
      </w:r>
      <w:r>
        <w:t>ạ</w:t>
      </w:r>
      <w:r>
        <w:t>t đ</w:t>
      </w:r>
      <w:r>
        <w:t>ộ</w:t>
      </w:r>
      <w:r>
        <w:t>ng đư</w:t>
      </w:r>
      <w:r>
        <w:t>ợ</w:t>
      </w:r>
      <w:r>
        <w:t>c.</w:t>
      </w:r>
    </w:p>
    <w:p w14:paraId="1C997281" w14:textId="77777777" w:rsidR="00A40185" w:rsidRDefault="00801FF3">
      <w:pPr>
        <w:ind w:left="360"/>
      </w:pPr>
      <w:r>
        <w:t>D. Là ph</w:t>
      </w:r>
      <w:r>
        <w:t>ầ</w:t>
      </w:r>
      <w:r>
        <w:t>n m</w:t>
      </w:r>
      <w:r>
        <w:t>ề</w:t>
      </w:r>
      <w:r>
        <w:t>m không bao gi</w:t>
      </w:r>
      <w:r>
        <w:t>ờ</w:t>
      </w:r>
      <w:r>
        <w:t xml:space="preserve"> b</w:t>
      </w:r>
      <w:r>
        <w:t>ị</w:t>
      </w:r>
      <w:r>
        <w:t xml:space="preserve"> l</w:t>
      </w:r>
      <w:r>
        <w:t>ỗ</w:t>
      </w:r>
      <w:r>
        <w:t>i.</w:t>
      </w:r>
    </w:p>
    <w:p w14:paraId="45CA7350" w14:textId="77777777" w:rsidR="00A40185" w:rsidRDefault="00801FF3">
      <w:r>
        <w:rPr>
          <w:b/>
        </w:rPr>
        <w:t>Câu 17: M</w:t>
      </w:r>
      <w:r>
        <w:rPr>
          <w:b/>
        </w:rPr>
        <w:t>ố</w:t>
      </w:r>
      <w:r>
        <w:rPr>
          <w:b/>
        </w:rPr>
        <w:t>i quan h</w:t>
      </w:r>
      <w:r>
        <w:rPr>
          <w:b/>
        </w:rPr>
        <w:t>ệ</w:t>
      </w:r>
      <w:r>
        <w:rPr>
          <w:b/>
        </w:rPr>
        <w:t xml:space="preserve"> gi</w:t>
      </w:r>
      <w:r>
        <w:rPr>
          <w:b/>
        </w:rPr>
        <w:t>ữ</w:t>
      </w:r>
      <w:r>
        <w:rPr>
          <w:b/>
        </w:rPr>
        <w:t>a h</w:t>
      </w:r>
      <w:r>
        <w:rPr>
          <w:b/>
        </w:rPr>
        <w:t>ệ</w:t>
      </w:r>
      <w:r>
        <w:rPr>
          <w:b/>
        </w:rPr>
        <w:t xml:space="preserve"> đi</w:t>
      </w:r>
      <w:r>
        <w:rPr>
          <w:b/>
        </w:rPr>
        <w:t>ề</w:t>
      </w:r>
      <w:r>
        <w:rPr>
          <w:b/>
        </w:rPr>
        <w:t>u hành và ph</w:t>
      </w:r>
      <w:r>
        <w:rPr>
          <w:b/>
        </w:rPr>
        <w:t>ầ</w:t>
      </w:r>
      <w:r>
        <w:rPr>
          <w:b/>
        </w:rPr>
        <w:t>n m</w:t>
      </w:r>
      <w:r>
        <w:rPr>
          <w:b/>
        </w:rPr>
        <w:t>ề</w:t>
      </w:r>
      <w:r>
        <w:rPr>
          <w:b/>
        </w:rPr>
        <w:t xml:space="preserve">m 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>ng là gì?</w:t>
      </w:r>
    </w:p>
    <w:p w14:paraId="02B6A39A" w14:textId="77777777" w:rsidR="00A40185" w:rsidRDefault="00801FF3">
      <w:pPr>
        <w:ind w:left="360"/>
      </w:pPr>
      <w:r>
        <w:t>A. Ph</w:t>
      </w:r>
      <w:r>
        <w:t>ầ</w:t>
      </w:r>
      <w:r>
        <w:t>n m</w:t>
      </w:r>
      <w:r>
        <w:t>ề</w:t>
      </w:r>
      <w:r>
        <w:t xml:space="preserve">m </w:t>
      </w:r>
      <w:r>
        <w:t>ứ</w:t>
      </w:r>
      <w:r>
        <w:t>ng d</w:t>
      </w:r>
      <w:r>
        <w:t>ụ</w:t>
      </w:r>
      <w:r>
        <w:t>ng ch</w:t>
      </w:r>
      <w:r>
        <w:t>ạ</w:t>
      </w:r>
      <w:r>
        <w:t>y trong môi trư</w:t>
      </w:r>
      <w:r>
        <w:t>ờ</w:t>
      </w:r>
      <w:r>
        <w:t>ng do h</w:t>
      </w:r>
      <w:r>
        <w:t>ệ</w:t>
      </w:r>
      <w:r>
        <w:t xml:space="preserve"> đi</w:t>
      </w:r>
      <w:r>
        <w:t>ề</w:t>
      </w:r>
      <w:r>
        <w:t>u hành t</w:t>
      </w:r>
      <w:r>
        <w:t>ạ</w:t>
      </w:r>
      <w:r>
        <w:t>o ra.</w:t>
      </w:r>
    </w:p>
    <w:p w14:paraId="33AEEEC3" w14:textId="77777777" w:rsidR="00A40185" w:rsidRDefault="00801FF3">
      <w:pPr>
        <w:ind w:left="360"/>
      </w:pPr>
      <w:r>
        <w:t>B. H</w:t>
      </w:r>
      <w:r>
        <w:t>ệ</w:t>
      </w:r>
      <w:r>
        <w:t xml:space="preserve"> đi</w:t>
      </w:r>
      <w:r>
        <w:t>ề</w:t>
      </w:r>
      <w:r>
        <w:t>u hành ch</w:t>
      </w:r>
      <w:r>
        <w:t>ạ</w:t>
      </w:r>
      <w:r>
        <w:t>y bên trong ph</w:t>
      </w:r>
      <w:r>
        <w:t>ầ</w:t>
      </w:r>
      <w:r>
        <w:t>n m</w:t>
      </w:r>
      <w:r>
        <w:t>ề</w:t>
      </w:r>
      <w:r>
        <w:t xml:space="preserve">m </w:t>
      </w:r>
      <w:r>
        <w:t>ứ</w:t>
      </w:r>
      <w:r>
        <w:t>ng d</w:t>
      </w:r>
      <w:r>
        <w:t>ụ</w:t>
      </w:r>
      <w:r>
        <w:t>ng.</w:t>
      </w:r>
    </w:p>
    <w:p w14:paraId="590A81F0" w14:textId="77777777" w:rsidR="00A40185" w:rsidRDefault="00801FF3">
      <w:pPr>
        <w:ind w:left="360"/>
      </w:pPr>
      <w:r>
        <w:t>C. C</w:t>
      </w:r>
      <w:r>
        <w:t>ả</w:t>
      </w:r>
      <w:r>
        <w:t xml:space="preserve"> hai ho</w:t>
      </w:r>
      <w:r>
        <w:t>ạ</w:t>
      </w:r>
      <w:r>
        <w:t>t đ</w:t>
      </w:r>
      <w:r>
        <w:t>ộ</w:t>
      </w:r>
      <w:r>
        <w:t>ng đ</w:t>
      </w:r>
      <w:r>
        <w:t>ộ</w:t>
      </w:r>
      <w:r>
        <w:t>c l</w:t>
      </w:r>
      <w:r>
        <w:t>ậ</w:t>
      </w:r>
      <w:r>
        <w:t>p, không liên quan đ</w:t>
      </w:r>
      <w:r>
        <w:t>ế</w:t>
      </w:r>
      <w:r>
        <w:t>n nhau.</w:t>
      </w:r>
    </w:p>
    <w:p w14:paraId="0327AF87" w14:textId="77777777" w:rsidR="00A40185" w:rsidRDefault="00801FF3">
      <w:pPr>
        <w:ind w:left="360"/>
      </w:pPr>
      <w:r>
        <w:t>D. Ph</w:t>
      </w:r>
      <w:r>
        <w:t>ầ</w:t>
      </w:r>
      <w:r>
        <w:t>n m</w:t>
      </w:r>
      <w:r>
        <w:t>ề</w:t>
      </w:r>
      <w:r>
        <w:t xml:space="preserve">m </w:t>
      </w:r>
      <w:r>
        <w:t>ứ</w:t>
      </w:r>
      <w:r>
        <w:t>ng d</w:t>
      </w:r>
      <w:r>
        <w:t>ụ</w:t>
      </w:r>
      <w:r>
        <w:t>ng có ch</w:t>
      </w:r>
      <w:r>
        <w:t>ứ</w:t>
      </w:r>
      <w:r>
        <w:t>c năng đi</w:t>
      </w:r>
      <w:r>
        <w:t>ề</w:t>
      </w:r>
      <w:r>
        <w:t>u khi</w:t>
      </w:r>
      <w:r>
        <w:t>ể</w:t>
      </w:r>
      <w:r>
        <w:t>n h</w:t>
      </w:r>
      <w:r>
        <w:t>ệ</w:t>
      </w:r>
      <w:r>
        <w:t xml:space="preserve"> đi</w:t>
      </w:r>
      <w:r>
        <w:t>ề</w:t>
      </w:r>
      <w:r>
        <w:t>u hành.</w:t>
      </w:r>
    </w:p>
    <w:p w14:paraId="248591A1" w14:textId="77777777" w:rsidR="00A40185" w:rsidRDefault="00801FF3">
      <w:r>
        <w:rPr>
          <w:b/>
        </w:rPr>
        <w:lastRenderedPageBreak/>
        <w:t>Câu 18: T</w:t>
      </w:r>
      <w:r>
        <w:rPr>
          <w:b/>
        </w:rPr>
        <w:t>ệ</w:t>
      </w:r>
      <w:r>
        <w:rPr>
          <w:b/>
        </w:rPr>
        <w:t>p có ph</w:t>
      </w:r>
      <w:r>
        <w:rPr>
          <w:b/>
        </w:rPr>
        <w:t>ầ</w:t>
      </w:r>
      <w:r>
        <w:rPr>
          <w:b/>
        </w:rPr>
        <w:t>n m</w:t>
      </w:r>
      <w:r>
        <w:rPr>
          <w:b/>
        </w:rPr>
        <w:t>ở</w:t>
      </w:r>
      <w:r>
        <w:rPr>
          <w:b/>
        </w:rPr>
        <w:t xml:space="preserve"> r</w:t>
      </w:r>
      <w:r>
        <w:rPr>
          <w:b/>
        </w:rPr>
        <w:t>ộ</w:t>
      </w:r>
      <w:r>
        <w:rPr>
          <w:b/>
        </w:rPr>
        <w:t>ng '.docx' ho</w:t>
      </w:r>
      <w:r>
        <w:rPr>
          <w:b/>
        </w:rPr>
        <w:t>ặ</w:t>
      </w:r>
      <w:r>
        <w:rPr>
          <w:b/>
        </w:rPr>
        <w:t>c '.doc' thư</w:t>
      </w:r>
      <w:r>
        <w:rPr>
          <w:b/>
        </w:rPr>
        <w:t>ờ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>a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thu</w:t>
      </w:r>
      <w:r>
        <w:rPr>
          <w:b/>
        </w:rPr>
        <w:t>ộ</w:t>
      </w:r>
      <w:r>
        <w:rPr>
          <w:b/>
        </w:rPr>
        <w:t>c lo</w:t>
      </w:r>
      <w:r>
        <w:rPr>
          <w:b/>
        </w:rPr>
        <w:t>ạ</w:t>
      </w:r>
      <w:r>
        <w:rPr>
          <w:b/>
        </w:rPr>
        <w:t>i nào?</w:t>
      </w:r>
    </w:p>
    <w:p w14:paraId="3330A130" w14:textId="77777777" w:rsidR="00A40185" w:rsidRDefault="00801FF3">
      <w:pPr>
        <w:ind w:left="360"/>
      </w:pPr>
      <w:r>
        <w:t>A. Âm thanh.</w:t>
      </w:r>
    </w:p>
    <w:p w14:paraId="6BA474CB" w14:textId="77777777" w:rsidR="00A40185" w:rsidRDefault="00801FF3">
      <w:pPr>
        <w:ind w:left="360"/>
      </w:pPr>
      <w:r>
        <w:t xml:space="preserve">B. Hình </w:t>
      </w:r>
      <w:r>
        <w:t>ả</w:t>
      </w:r>
      <w:r>
        <w:t>nh.</w:t>
      </w:r>
    </w:p>
    <w:p w14:paraId="1F217F18" w14:textId="77777777" w:rsidR="00A40185" w:rsidRDefault="00801FF3">
      <w:pPr>
        <w:ind w:left="360"/>
      </w:pPr>
      <w:r>
        <w:t>C. Văn b</w:t>
      </w:r>
      <w:r>
        <w:t>ả</w:t>
      </w:r>
      <w:r>
        <w:t>n.</w:t>
      </w:r>
    </w:p>
    <w:p w14:paraId="63156C32" w14:textId="77777777" w:rsidR="00A40185" w:rsidRDefault="00801FF3">
      <w:pPr>
        <w:ind w:left="360"/>
      </w:pPr>
      <w:r>
        <w:t>D. Video.</w:t>
      </w:r>
    </w:p>
    <w:p w14:paraId="47E4A802" w14:textId="77777777" w:rsidR="00A40185" w:rsidRDefault="00801FF3">
      <w:r>
        <w:rPr>
          <w:b/>
        </w:rPr>
        <w:t>Câu 19: Đ</w:t>
      </w:r>
      <w:r>
        <w:rPr>
          <w:b/>
        </w:rPr>
        <w:t>ể</w:t>
      </w:r>
      <w:r>
        <w:rPr>
          <w:b/>
        </w:rPr>
        <w:t xml:space="preserve"> nh</w:t>
      </w:r>
      <w:r>
        <w:rPr>
          <w:b/>
        </w:rPr>
        <w:t>ậ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>t m</w:t>
      </w:r>
      <w:r>
        <w:rPr>
          <w:b/>
        </w:rPr>
        <w:t>ộ</w:t>
      </w:r>
      <w:r>
        <w:rPr>
          <w:b/>
        </w:rPr>
        <w:t>t t</w:t>
      </w:r>
      <w:r>
        <w:rPr>
          <w:b/>
        </w:rPr>
        <w:t>ệ</w:t>
      </w:r>
      <w:r>
        <w:rPr>
          <w:b/>
        </w:rPr>
        <w:t>p thu</w:t>
      </w:r>
      <w:r>
        <w:rPr>
          <w:b/>
        </w:rPr>
        <w:t>ộ</w:t>
      </w:r>
      <w:r>
        <w:rPr>
          <w:b/>
        </w:rPr>
        <w:t>c lo</w:t>
      </w:r>
      <w:r>
        <w:rPr>
          <w:b/>
        </w:rPr>
        <w:t>ạ</w:t>
      </w:r>
      <w:r>
        <w:rPr>
          <w:b/>
        </w:rPr>
        <w:t>i gì và dùng ph</w:t>
      </w:r>
      <w:r>
        <w:rPr>
          <w:b/>
        </w:rPr>
        <w:t>ầ</w:t>
      </w:r>
      <w:r>
        <w:rPr>
          <w:b/>
        </w:rPr>
        <w:t>n m</w:t>
      </w:r>
      <w:r>
        <w:rPr>
          <w:b/>
        </w:rPr>
        <w:t>ề</w:t>
      </w:r>
      <w:r>
        <w:rPr>
          <w:b/>
        </w:rPr>
        <w:t>m nào đ</w:t>
      </w:r>
      <w:r>
        <w:rPr>
          <w:b/>
        </w:rPr>
        <w:t>ể</w:t>
      </w:r>
      <w:r>
        <w:rPr>
          <w:b/>
        </w:rPr>
        <w:t xml:space="preserve"> m</w:t>
      </w:r>
      <w:r>
        <w:rPr>
          <w:b/>
        </w:rPr>
        <w:t>ở</w:t>
      </w:r>
      <w:r>
        <w:rPr>
          <w:b/>
        </w:rPr>
        <w:t>, h</w:t>
      </w:r>
      <w:r>
        <w:rPr>
          <w:b/>
        </w:rPr>
        <w:t>ệ</w:t>
      </w:r>
      <w:r>
        <w:rPr>
          <w:b/>
        </w:rPr>
        <w:t xml:space="preserve"> đi</w:t>
      </w:r>
      <w:r>
        <w:rPr>
          <w:b/>
        </w:rPr>
        <w:t>ề</w:t>
      </w:r>
      <w:r>
        <w:rPr>
          <w:b/>
        </w:rPr>
        <w:t>u hành thư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ự</w:t>
      </w:r>
      <w:r>
        <w:rPr>
          <w:b/>
        </w:rPr>
        <w:t>a vào đâu?</w:t>
      </w:r>
    </w:p>
    <w:p w14:paraId="2A0E3982" w14:textId="77777777" w:rsidR="00A40185" w:rsidRDefault="00801FF3">
      <w:pPr>
        <w:ind w:left="360"/>
      </w:pPr>
      <w:r>
        <w:t>A. Kích thư</w:t>
      </w:r>
      <w:r>
        <w:t>ớ</w:t>
      </w:r>
      <w:r>
        <w:t>c c</w:t>
      </w:r>
      <w:r>
        <w:t>ủ</w:t>
      </w:r>
      <w:r>
        <w:t>a t</w:t>
      </w:r>
      <w:r>
        <w:t>ệ</w:t>
      </w:r>
      <w:r>
        <w:t>p.</w:t>
      </w:r>
    </w:p>
    <w:p w14:paraId="7EC0EF76" w14:textId="77777777" w:rsidR="00A40185" w:rsidRDefault="00801FF3">
      <w:pPr>
        <w:ind w:left="360"/>
      </w:pPr>
      <w:r>
        <w:t>B. Ngày t</w:t>
      </w:r>
      <w:r>
        <w:t>ạ</w:t>
      </w:r>
      <w:r>
        <w:t>o t</w:t>
      </w:r>
      <w:r>
        <w:t>ệ</w:t>
      </w:r>
      <w:r>
        <w:t>p.</w:t>
      </w:r>
    </w:p>
    <w:p w14:paraId="4AAF8DC2" w14:textId="77777777" w:rsidR="00A40185" w:rsidRDefault="00801FF3">
      <w:pPr>
        <w:ind w:left="360"/>
      </w:pPr>
      <w:r>
        <w:t>C.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 c</w:t>
      </w:r>
      <w:r>
        <w:t>ủ</w:t>
      </w:r>
      <w:r>
        <w:t>a tên t</w:t>
      </w:r>
      <w:r>
        <w:t>ệ</w:t>
      </w:r>
      <w:r>
        <w:t>p.</w:t>
      </w:r>
    </w:p>
    <w:p w14:paraId="4BDE2A1C" w14:textId="77777777" w:rsidR="00A40185" w:rsidRDefault="00801FF3">
      <w:pPr>
        <w:ind w:left="360"/>
      </w:pPr>
      <w:r>
        <w:t>D. Tên ngư</w:t>
      </w:r>
      <w:r>
        <w:t>ờ</w:t>
      </w:r>
      <w:r>
        <w:t>i t</w:t>
      </w:r>
      <w:r>
        <w:t>ạ</w:t>
      </w:r>
      <w:r>
        <w:t>o ra t</w:t>
      </w:r>
      <w:r>
        <w:t>ệ</w:t>
      </w:r>
      <w:r>
        <w:t>p.</w:t>
      </w:r>
    </w:p>
    <w:p w14:paraId="25025DD3" w14:textId="77777777" w:rsidR="00A40185" w:rsidRDefault="00801FF3">
      <w:r>
        <w:rPr>
          <w:b/>
        </w:rPr>
        <w:t>Câu 20: T</w:t>
      </w:r>
      <w:r>
        <w:rPr>
          <w:b/>
        </w:rPr>
        <w:t>ệ</w:t>
      </w:r>
      <w:r>
        <w:rPr>
          <w:b/>
        </w:rPr>
        <w:t>p nào sau đây có th</w:t>
      </w:r>
      <w:r>
        <w:rPr>
          <w:b/>
        </w:rPr>
        <w:t>ể</w:t>
      </w:r>
      <w:r>
        <w:rPr>
          <w:b/>
        </w:rPr>
        <w:t xml:space="preserve"> là m</w:t>
      </w:r>
      <w:r>
        <w:rPr>
          <w:b/>
        </w:rPr>
        <w:t>ộ</w:t>
      </w:r>
      <w:r>
        <w:rPr>
          <w:b/>
        </w:rPr>
        <w:t>t t</w:t>
      </w:r>
      <w:r>
        <w:rPr>
          <w:b/>
        </w:rPr>
        <w:t>ệ</w:t>
      </w:r>
      <w:r>
        <w:rPr>
          <w:b/>
        </w:rPr>
        <w:t xml:space="preserve">p hình </w:t>
      </w:r>
      <w:r>
        <w:rPr>
          <w:b/>
        </w:rPr>
        <w:t>ả</w:t>
      </w:r>
      <w:r>
        <w:rPr>
          <w:b/>
        </w:rPr>
        <w:t>nh?</w:t>
      </w:r>
    </w:p>
    <w:p w14:paraId="66D61F79" w14:textId="77777777" w:rsidR="00A40185" w:rsidRDefault="00801FF3">
      <w:pPr>
        <w:ind w:left="360"/>
      </w:pPr>
      <w:r>
        <w:t>A. Baicacao.mp3</w:t>
      </w:r>
    </w:p>
    <w:p w14:paraId="3F824B29" w14:textId="77777777" w:rsidR="00A40185" w:rsidRDefault="00801FF3">
      <w:pPr>
        <w:ind w:left="360"/>
      </w:pPr>
      <w:r>
        <w:t>B. PhaoHoa.jpg</w:t>
      </w:r>
    </w:p>
    <w:p w14:paraId="048A3472" w14:textId="77777777" w:rsidR="00A40185" w:rsidRDefault="00801FF3">
      <w:pPr>
        <w:ind w:left="360"/>
      </w:pPr>
      <w:r>
        <w:t>C. TapLamVan.doc</w:t>
      </w:r>
    </w:p>
    <w:p w14:paraId="450AB701" w14:textId="77777777" w:rsidR="00A40185" w:rsidRDefault="00801FF3">
      <w:pPr>
        <w:ind w:left="360"/>
      </w:pPr>
      <w:r>
        <w:t>D. Game.exe</w:t>
      </w:r>
    </w:p>
    <w:p w14:paraId="471B870A" w14:textId="77777777" w:rsidR="00A40185" w:rsidRDefault="00801FF3">
      <w:r>
        <w:rPr>
          <w:b/>
        </w:rPr>
        <w:t>Câu 21: T</w:t>
      </w:r>
      <w:r>
        <w:rPr>
          <w:b/>
        </w:rPr>
        <w:t>ạ</w:t>
      </w:r>
      <w:r>
        <w:rPr>
          <w:b/>
        </w:rPr>
        <w:t>i sao nên phân lo</w:t>
      </w:r>
      <w:r>
        <w:rPr>
          <w:b/>
        </w:rPr>
        <w:t>ạ</w:t>
      </w:r>
      <w:r>
        <w:rPr>
          <w:b/>
        </w:rPr>
        <w:t>i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 lưu tr</w:t>
      </w:r>
      <w:r>
        <w:rPr>
          <w:b/>
        </w:rPr>
        <w:t>ữ</w:t>
      </w:r>
      <w:r>
        <w:rPr>
          <w:b/>
        </w:rPr>
        <w:t xml:space="preserve"> theo tr</w:t>
      </w:r>
      <w:r>
        <w:rPr>
          <w:b/>
        </w:rPr>
        <w:t>ậ</w:t>
      </w:r>
      <w:r>
        <w:rPr>
          <w:b/>
        </w:rPr>
        <w:t>t t</w:t>
      </w:r>
      <w:r>
        <w:rPr>
          <w:b/>
        </w:rPr>
        <w:t>ự</w:t>
      </w:r>
      <w:r>
        <w:rPr>
          <w:b/>
        </w:rPr>
        <w:t xml:space="preserve"> thư m</w:t>
      </w:r>
      <w:r>
        <w:rPr>
          <w:b/>
        </w:rPr>
        <w:t>ụ</w:t>
      </w:r>
      <w:r>
        <w:rPr>
          <w:b/>
        </w:rPr>
        <w:t>c, đ</w:t>
      </w:r>
      <w:r>
        <w:rPr>
          <w:b/>
        </w:rPr>
        <w:t>ặ</w:t>
      </w:r>
      <w:r>
        <w:rPr>
          <w:b/>
        </w:rPr>
        <w:t>t tên rõ ràng?</w:t>
      </w:r>
    </w:p>
    <w:p w14:paraId="06187722" w14:textId="77777777" w:rsidR="00A40185" w:rsidRDefault="00801FF3">
      <w:pPr>
        <w:ind w:left="360"/>
      </w:pPr>
      <w:r>
        <w:t>A. Đ</w:t>
      </w:r>
      <w:r>
        <w:t>ể</w:t>
      </w:r>
      <w:r>
        <w:t xml:space="preserve"> máy tính ch</w:t>
      </w:r>
      <w:r>
        <w:t>ạ</w:t>
      </w:r>
      <w:r>
        <w:t>y nhanh hơn.</w:t>
      </w:r>
    </w:p>
    <w:p w14:paraId="739F076D" w14:textId="77777777" w:rsidR="00A40185" w:rsidRDefault="00801FF3">
      <w:pPr>
        <w:ind w:left="360"/>
      </w:pPr>
      <w:r>
        <w:t>B. Đ</w:t>
      </w:r>
      <w:r>
        <w:t>ể</w:t>
      </w:r>
      <w:r>
        <w:t xml:space="preserve"> máy tính không b</w:t>
      </w:r>
      <w:r>
        <w:t>ị</w:t>
      </w:r>
      <w:r>
        <w:t xml:space="preserve"> nhi</w:t>
      </w:r>
      <w:r>
        <w:t>ễ</w:t>
      </w:r>
      <w:r>
        <w:t>m virus.</w:t>
      </w:r>
    </w:p>
    <w:p w14:paraId="36ECC3A7" w14:textId="77777777" w:rsidR="00A40185" w:rsidRDefault="00801FF3">
      <w:pPr>
        <w:ind w:left="360"/>
      </w:pPr>
      <w:r>
        <w:t>C. Đ</w:t>
      </w:r>
      <w:r>
        <w:t>ể</w:t>
      </w:r>
      <w:r>
        <w:t xml:space="preserve"> d</w:t>
      </w:r>
      <w:r>
        <w:t>ễ</w:t>
      </w:r>
      <w:r>
        <w:t xml:space="preserve"> dàng, nhanh chóng tìm ki</w:t>
      </w:r>
      <w:r>
        <w:t>ế</w:t>
      </w:r>
      <w:r>
        <w:t>m và truy c</w:t>
      </w:r>
      <w:r>
        <w:t>ậ</w:t>
      </w:r>
      <w:r>
        <w:t>p l</w:t>
      </w:r>
      <w:r>
        <w:t>ạ</w:t>
      </w:r>
      <w:r>
        <w:t>i khi c</w:t>
      </w:r>
      <w:r>
        <w:t>ầ</w:t>
      </w:r>
      <w:r>
        <w:t>n.</w:t>
      </w:r>
    </w:p>
    <w:p w14:paraId="341ABC9A" w14:textId="77777777" w:rsidR="00A40185" w:rsidRDefault="00801FF3">
      <w:pPr>
        <w:ind w:left="360"/>
      </w:pPr>
      <w:r>
        <w:t>D. Đ</w:t>
      </w:r>
      <w:r>
        <w:t>ể</w:t>
      </w:r>
      <w:r>
        <w:t xml:space="preserve"> ph</w:t>
      </w:r>
      <w:r>
        <w:t>ầ</w:t>
      </w:r>
      <w:r>
        <w:t>n m</w:t>
      </w:r>
      <w:r>
        <w:t>ề</w:t>
      </w:r>
      <w:r>
        <w:t xml:space="preserve">m </w:t>
      </w:r>
      <w:r>
        <w:t>ứ</w:t>
      </w:r>
      <w:r>
        <w:t>ng d</w:t>
      </w:r>
      <w:r>
        <w:t>ụ</w:t>
      </w:r>
      <w:r>
        <w:t>ng ho</w:t>
      </w:r>
      <w:r>
        <w:t>ạ</w:t>
      </w:r>
      <w:r>
        <w:t>t đ</w:t>
      </w:r>
      <w:r>
        <w:t>ộ</w:t>
      </w:r>
      <w:r>
        <w:t>ng chính xác hơn.</w:t>
      </w:r>
    </w:p>
    <w:p w14:paraId="00C23F1C" w14:textId="77777777" w:rsidR="00A40185" w:rsidRDefault="00801FF3">
      <w:r>
        <w:rPr>
          <w:b/>
        </w:rPr>
        <w:t>Câu 22: T</w:t>
      </w:r>
      <w:r>
        <w:rPr>
          <w:b/>
        </w:rPr>
        <w:t>ệ</w:t>
      </w:r>
      <w:r>
        <w:rPr>
          <w:b/>
        </w:rPr>
        <w:t>p chương trình máy tính trong h</w:t>
      </w:r>
      <w:r>
        <w:rPr>
          <w:b/>
        </w:rPr>
        <w:t>ệ</w:t>
      </w:r>
      <w:r>
        <w:rPr>
          <w:b/>
        </w:rPr>
        <w:t xml:space="preserve"> đi</w:t>
      </w:r>
      <w:r>
        <w:rPr>
          <w:b/>
        </w:rPr>
        <w:t>ề</w:t>
      </w:r>
      <w:r>
        <w:rPr>
          <w:b/>
        </w:rPr>
        <w:t>u hành Windows thư</w:t>
      </w:r>
      <w:r>
        <w:rPr>
          <w:b/>
        </w:rPr>
        <w:t>ờ</w:t>
      </w:r>
      <w:r>
        <w:rPr>
          <w:b/>
        </w:rPr>
        <w:t>ng có ph</w:t>
      </w:r>
      <w:r>
        <w:rPr>
          <w:b/>
        </w:rPr>
        <w:t>ầ</w:t>
      </w:r>
      <w:r>
        <w:rPr>
          <w:b/>
        </w:rPr>
        <w:t>n m</w:t>
      </w:r>
      <w:r>
        <w:rPr>
          <w:b/>
        </w:rPr>
        <w:t>ở</w:t>
      </w:r>
      <w:r>
        <w:rPr>
          <w:b/>
        </w:rPr>
        <w:t xml:space="preserve"> r</w:t>
      </w:r>
      <w:r>
        <w:rPr>
          <w:b/>
        </w:rPr>
        <w:t>ộ</w:t>
      </w:r>
      <w:r>
        <w:rPr>
          <w:b/>
        </w:rPr>
        <w:t>ng nào?</w:t>
      </w:r>
    </w:p>
    <w:p w14:paraId="36FBBC83" w14:textId="77777777" w:rsidR="00A40185" w:rsidRDefault="00801FF3">
      <w:pPr>
        <w:ind w:left="360"/>
      </w:pPr>
      <w:r>
        <w:t>A. .mp3, .mp4</w:t>
      </w:r>
    </w:p>
    <w:p w14:paraId="727BAEED" w14:textId="77777777" w:rsidR="00A40185" w:rsidRDefault="00801FF3">
      <w:pPr>
        <w:ind w:left="360"/>
      </w:pPr>
      <w:r>
        <w:t>B. .doc, .docx</w:t>
      </w:r>
    </w:p>
    <w:p w14:paraId="0DF2AE64" w14:textId="77777777" w:rsidR="00A40185" w:rsidRDefault="00801FF3">
      <w:pPr>
        <w:ind w:left="360"/>
      </w:pPr>
      <w:r>
        <w:lastRenderedPageBreak/>
        <w:t>C. .exe, .com, .bat, .msi</w:t>
      </w:r>
    </w:p>
    <w:p w14:paraId="3218E235" w14:textId="77777777" w:rsidR="00A40185" w:rsidRDefault="00801FF3">
      <w:pPr>
        <w:ind w:left="360"/>
      </w:pPr>
      <w:r>
        <w:t>D. .jpg, .png</w:t>
      </w:r>
    </w:p>
    <w:p w14:paraId="7FAAE7B6" w14:textId="77777777" w:rsidR="00A40185" w:rsidRDefault="00801FF3">
      <w:r>
        <w:rPr>
          <w:b/>
        </w:rPr>
        <w:t>Câu 23: N</w:t>
      </w:r>
      <w:r>
        <w:rPr>
          <w:b/>
        </w:rPr>
        <w:t>ế</w:t>
      </w:r>
      <w:r>
        <w:rPr>
          <w:b/>
        </w:rPr>
        <w:t>u em nhìn th</w:t>
      </w:r>
      <w:r>
        <w:rPr>
          <w:b/>
        </w:rPr>
        <w:t>ấ</w:t>
      </w:r>
      <w:r>
        <w:rPr>
          <w:b/>
        </w:rPr>
        <w:t>y m</w:t>
      </w:r>
      <w:r>
        <w:rPr>
          <w:b/>
        </w:rPr>
        <w:t>ộ</w:t>
      </w:r>
      <w:r>
        <w:rPr>
          <w:b/>
        </w:rPr>
        <w:t>t t</w:t>
      </w:r>
      <w:r>
        <w:rPr>
          <w:b/>
        </w:rPr>
        <w:t>ệ</w:t>
      </w:r>
      <w:r>
        <w:rPr>
          <w:b/>
        </w:rPr>
        <w:t xml:space="preserve">p có đuôi '.exe' trong </w:t>
      </w:r>
      <w:r>
        <w:rPr>
          <w:b/>
        </w:rPr>
        <w:t>ổ</w:t>
      </w:r>
      <w:r>
        <w:rPr>
          <w:b/>
        </w:rPr>
        <w:t xml:space="preserve"> đĩa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và không bi</w:t>
      </w:r>
      <w:r>
        <w:rPr>
          <w:b/>
        </w:rPr>
        <w:t>ế</w:t>
      </w:r>
      <w:r>
        <w:rPr>
          <w:b/>
        </w:rPr>
        <w:t>t rõ v</w:t>
      </w:r>
      <w:r>
        <w:rPr>
          <w:b/>
        </w:rPr>
        <w:t>ề</w:t>
      </w:r>
      <w:r>
        <w:rPr>
          <w:b/>
        </w:rPr>
        <w:t xml:space="preserve"> nó, em NÊN làm gì?</w:t>
      </w:r>
    </w:p>
    <w:p w14:paraId="5A8836DD" w14:textId="77777777" w:rsidR="00A40185" w:rsidRDefault="00801FF3">
      <w:pPr>
        <w:ind w:left="360"/>
      </w:pPr>
      <w:r>
        <w:t>A. L</w:t>
      </w:r>
      <w:r>
        <w:t>ậ</w:t>
      </w:r>
      <w:r>
        <w:t>p t</w:t>
      </w:r>
      <w:r>
        <w:t>ứ</w:t>
      </w:r>
      <w:r>
        <w:t>c xoá nó đ</w:t>
      </w:r>
      <w:r>
        <w:t>ể</w:t>
      </w:r>
      <w:r>
        <w:t xml:space="preserve"> gi</w:t>
      </w:r>
      <w:r>
        <w:t>ả</w:t>
      </w:r>
      <w:r>
        <w:t>i phóng b</w:t>
      </w:r>
      <w:r>
        <w:t>ộ</w:t>
      </w:r>
      <w:r>
        <w:t xml:space="preserve"> nh</w:t>
      </w:r>
      <w:r>
        <w:t>ớ</w:t>
      </w:r>
      <w:r>
        <w:t>.</w:t>
      </w:r>
    </w:p>
    <w:p w14:paraId="36AD9EF7" w14:textId="77777777" w:rsidR="00A40185" w:rsidRDefault="00801FF3">
      <w:pPr>
        <w:ind w:left="360"/>
      </w:pPr>
      <w:r>
        <w:t>B. Không nên xoá hay di chuy</w:t>
      </w:r>
      <w:r>
        <w:t>ể</w:t>
      </w:r>
      <w:r>
        <w:t>n vì đó có th</w:t>
      </w:r>
      <w:r>
        <w:t>ể</w:t>
      </w:r>
      <w:r>
        <w:t xml:space="preserve"> là t</w:t>
      </w:r>
      <w:r>
        <w:t>ệ</w:t>
      </w:r>
      <w:r>
        <w:t>p h</w:t>
      </w:r>
      <w:r>
        <w:t>ệ</w:t>
      </w:r>
      <w:r>
        <w:t xml:space="preserve"> th</w:t>
      </w:r>
      <w:r>
        <w:t>ố</w:t>
      </w:r>
      <w:r>
        <w:t>ng/chương trình c</w:t>
      </w:r>
      <w:r>
        <w:t>ầ</w:t>
      </w:r>
      <w:r>
        <w:t>n thi</w:t>
      </w:r>
      <w:r>
        <w:t>ế</w:t>
      </w:r>
      <w:r>
        <w:t>t.</w:t>
      </w:r>
    </w:p>
    <w:p w14:paraId="3DB84C09" w14:textId="77777777" w:rsidR="00A40185" w:rsidRDefault="00801FF3">
      <w:pPr>
        <w:ind w:left="360"/>
      </w:pPr>
      <w:r>
        <w:t>C. Đ</w:t>
      </w:r>
      <w:r>
        <w:t>ổ</w:t>
      </w:r>
      <w:r>
        <w:t>i đuôi t</w:t>
      </w:r>
      <w:r>
        <w:t>ệ</w:t>
      </w:r>
      <w:r>
        <w:t>p thành '.txt' đ</w:t>
      </w:r>
      <w:r>
        <w:t>ể</w:t>
      </w:r>
      <w:r>
        <w:t xml:space="preserve"> d</w:t>
      </w:r>
      <w:r>
        <w:t>ễ</w:t>
      </w:r>
      <w:r>
        <w:t xml:space="preserve"> đ</w:t>
      </w:r>
      <w:r>
        <w:t>ọ</w:t>
      </w:r>
      <w:r>
        <w:t>c.</w:t>
      </w:r>
    </w:p>
    <w:p w14:paraId="6249DB18" w14:textId="77777777" w:rsidR="00A40185" w:rsidRDefault="00801FF3">
      <w:pPr>
        <w:ind w:left="360"/>
      </w:pPr>
      <w:r>
        <w:t>D. T</w:t>
      </w:r>
      <w:r>
        <w:t>ả</w:t>
      </w:r>
      <w:r>
        <w:t>i lên m</w:t>
      </w:r>
      <w:r>
        <w:t>ạ</w:t>
      </w:r>
      <w:r>
        <w:t>ng xã h</w:t>
      </w:r>
      <w:r>
        <w:t>ộ</w:t>
      </w:r>
      <w:r>
        <w:t>i chia s</w:t>
      </w:r>
      <w:r>
        <w:t>ẻ</w:t>
      </w:r>
      <w:r>
        <w:t xml:space="preserve"> cho b</w:t>
      </w:r>
      <w:r>
        <w:t>ạ</w:t>
      </w:r>
      <w:r>
        <w:t>n bè.</w:t>
      </w:r>
    </w:p>
    <w:p w14:paraId="46672227" w14:textId="77777777" w:rsidR="00A40185" w:rsidRDefault="00801FF3">
      <w:r>
        <w:rPr>
          <w:b/>
        </w:rPr>
        <w:t>Câu 24: Sao lưu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là thao tác nào sau đây?</w:t>
      </w:r>
    </w:p>
    <w:p w14:paraId="7D96045C" w14:textId="77777777" w:rsidR="00A40185" w:rsidRDefault="00801FF3">
      <w:pPr>
        <w:ind w:left="360"/>
      </w:pPr>
      <w:r>
        <w:t>A. Đ</w:t>
      </w:r>
      <w:r>
        <w:t>ổ</w:t>
      </w:r>
      <w:r>
        <w:t>i tên toàn b</w:t>
      </w:r>
      <w:r>
        <w:t>ộ</w:t>
      </w:r>
      <w:r>
        <w:t xml:space="preserve"> thư m</w:t>
      </w:r>
      <w:r>
        <w:t>ụ</w:t>
      </w:r>
      <w:r>
        <w:t>c trong máy tính.</w:t>
      </w:r>
    </w:p>
    <w:p w14:paraId="7F324796" w14:textId="77777777" w:rsidR="00A40185" w:rsidRDefault="00801FF3">
      <w:pPr>
        <w:ind w:left="360"/>
      </w:pPr>
      <w:r>
        <w:t>B. T</w:t>
      </w:r>
      <w:r>
        <w:t>ạ</w:t>
      </w:r>
      <w:r>
        <w:t>o ra b</w:t>
      </w:r>
      <w:r>
        <w:t>ả</w:t>
      </w:r>
      <w:r>
        <w:t>n sao các t</w:t>
      </w:r>
      <w:r>
        <w:t>ệ</w:t>
      </w:r>
      <w:r>
        <w:t>p/thư m</w:t>
      </w:r>
      <w:r>
        <w:t>ụ</w:t>
      </w:r>
      <w:r>
        <w:t>c và lưu chúng lên m</w:t>
      </w:r>
      <w:r>
        <w:t>ộ</w:t>
      </w:r>
      <w:r>
        <w:t>t thi</w:t>
      </w:r>
      <w:r>
        <w:t>ế</w:t>
      </w:r>
      <w:r>
        <w:t>t b</w:t>
      </w:r>
      <w:r>
        <w:t>ị</w:t>
      </w:r>
      <w:r>
        <w:t xml:space="preserve"> lưu tr</w:t>
      </w:r>
      <w:r>
        <w:t>ữ</w:t>
      </w:r>
      <w:r>
        <w:t xml:space="preserve"> khác.</w:t>
      </w:r>
    </w:p>
    <w:p w14:paraId="46F14399" w14:textId="77777777" w:rsidR="00A40185" w:rsidRDefault="00801FF3">
      <w:pPr>
        <w:ind w:left="360"/>
      </w:pPr>
      <w:r>
        <w:t>C. Xoá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 và ch</w:t>
      </w:r>
      <w:r>
        <w:t>ỉ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m</w:t>
      </w:r>
      <w:r>
        <w:t>ộ</w:t>
      </w:r>
      <w:r>
        <w:t>t phiên b</w:t>
      </w:r>
      <w:r>
        <w:t>ả</w:t>
      </w:r>
      <w:r>
        <w:t>n duy nh</w:t>
      </w:r>
      <w:r>
        <w:t>ấ</w:t>
      </w:r>
      <w:r>
        <w:t>t.</w:t>
      </w:r>
    </w:p>
    <w:p w14:paraId="30BB1309" w14:textId="77777777" w:rsidR="00A40185" w:rsidRDefault="00801FF3">
      <w:pPr>
        <w:ind w:left="360"/>
      </w:pPr>
      <w:r>
        <w:t>D. Đăng t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lên m</w:t>
      </w:r>
      <w:r>
        <w:t>ạ</w:t>
      </w:r>
      <w:r>
        <w:t>ng đ</w:t>
      </w:r>
      <w:r>
        <w:t>ể</w:t>
      </w:r>
      <w:r>
        <w:t xml:space="preserve"> m</w:t>
      </w:r>
      <w:r>
        <w:t>ọ</w:t>
      </w:r>
      <w:r>
        <w:t>i ngư</w:t>
      </w:r>
      <w:r>
        <w:t>ờ</w:t>
      </w:r>
      <w:r>
        <w:t>i cùng xem.</w:t>
      </w:r>
    </w:p>
    <w:p w14:paraId="13D5FA91" w14:textId="77777777" w:rsidR="00A40185" w:rsidRDefault="00801FF3">
      <w:r>
        <w:rPr>
          <w:b/>
        </w:rPr>
        <w:t>Câu 25: Như</w:t>
      </w:r>
      <w:r>
        <w:rPr>
          <w:b/>
        </w:rPr>
        <w:t>ợ</w:t>
      </w:r>
      <w:r>
        <w:rPr>
          <w:b/>
        </w:rPr>
        <w:t>c đi</w:t>
      </w:r>
      <w:r>
        <w:rPr>
          <w:b/>
        </w:rPr>
        <w:t>ể</w:t>
      </w:r>
      <w:r>
        <w:rPr>
          <w:b/>
        </w:rPr>
        <w:t>m c</w:t>
      </w:r>
      <w:r>
        <w:rPr>
          <w:b/>
        </w:rPr>
        <w:t>ủ</w:t>
      </w:r>
      <w:r>
        <w:rPr>
          <w:b/>
        </w:rPr>
        <w:t>a sao lưu c</w:t>
      </w:r>
      <w:r>
        <w:rPr>
          <w:b/>
        </w:rPr>
        <w:t>ụ</w:t>
      </w:r>
      <w:r>
        <w:rPr>
          <w:b/>
        </w:rPr>
        <w:t>c b</w:t>
      </w:r>
      <w:r>
        <w:rPr>
          <w:b/>
        </w:rPr>
        <w:t>ộ</w:t>
      </w:r>
      <w:r>
        <w:rPr>
          <w:b/>
        </w:rPr>
        <w:t xml:space="preserve"> (lưu trên </w:t>
      </w:r>
      <w:r>
        <w:rPr>
          <w:b/>
        </w:rPr>
        <w:t>ổ</w:t>
      </w:r>
      <w:r>
        <w:rPr>
          <w:b/>
        </w:rPr>
        <w:t xml:space="preserve"> c</w:t>
      </w:r>
      <w:r>
        <w:rPr>
          <w:b/>
        </w:rPr>
        <w:t>ứ</w:t>
      </w:r>
      <w:r>
        <w:rPr>
          <w:b/>
        </w:rPr>
        <w:t>ng ngoài, USB đ</w:t>
      </w:r>
      <w:r>
        <w:rPr>
          <w:b/>
        </w:rPr>
        <w:t>ể</w:t>
      </w:r>
      <w:r>
        <w:rPr>
          <w:b/>
        </w:rPr>
        <w:t xml:space="preserve"> cùng ch</w:t>
      </w:r>
      <w:r>
        <w:rPr>
          <w:b/>
        </w:rPr>
        <w:t>ỗ</w:t>
      </w:r>
      <w:r>
        <w:rPr>
          <w:b/>
        </w:rPr>
        <w:t xml:space="preserve"> v</w:t>
      </w:r>
      <w:r>
        <w:rPr>
          <w:b/>
        </w:rPr>
        <w:t>ớ</w:t>
      </w:r>
      <w:r>
        <w:rPr>
          <w:b/>
        </w:rPr>
        <w:t>i máy tính) là gì?</w:t>
      </w:r>
    </w:p>
    <w:p w14:paraId="12FA4C4B" w14:textId="77777777" w:rsidR="00A40185" w:rsidRDefault="00801FF3">
      <w:pPr>
        <w:ind w:left="360"/>
      </w:pPr>
      <w:r>
        <w:t>A. Khôi ph</w:t>
      </w:r>
      <w:r>
        <w:t>ụ</w:t>
      </w:r>
      <w:r>
        <w:t>c d</w:t>
      </w:r>
      <w:r>
        <w:t>ữ</w:t>
      </w:r>
      <w:r>
        <w:t xml:space="preserve"> li</w:t>
      </w:r>
      <w:r>
        <w:t>ệ</w:t>
      </w:r>
      <w:r>
        <w:t>u r</w:t>
      </w:r>
      <w:r>
        <w:t>ấ</w:t>
      </w:r>
      <w:r>
        <w:t>t ch</w:t>
      </w:r>
      <w:r>
        <w:t>ậ</w:t>
      </w:r>
      <w:r>
        <w:t>m.</w:t>
      </w:r>
    </w:p>
    <w:p w14:paraId="274D94E4" w14:textId="77777777" w:rsidR="00A40185" w:rsidRDefault="00801FF3">
      <w:pPr>
        <w:ind w:left="360"/>
      </w:pPr>
      <w:r>
        <w:t>B. Chi phí r</w:t>
      </w:r>
      <w:r>
        <w:t>ấ</w:t>
      </w:r>
      <w:r>
        <w:t>t cao.</w:t>
      </w:r>
    </w:p>
    <w:p w14:paraId="6655B8C8" w14:textId="77777777" w:rsidR="00A40185" w:rsidRDefault="00801FF3">
      <w:pPr>
        <w:ind w:left="360"/>
      </w:pPr>
      <w:r>
        <w:t>C. N</w:t>
      </w:r>
      <w:r>
        <w:t>ế</w:t>
      </w:r>
      <w:r>
        <w:t>u r</w:t>
      </w:r>
      <w:r>
        <w:t>ủ</w:t>
      </w:r>
      <w:r>
        <w:t>i ro làm m</w:t>
      </w:r>
      <w:r>
        <w:t>ấ</w:t>
      </w:r>
      <w:r>
        <w:t>t c</w:t>
      </w:r>
      <w:r>
        <w:t>ả</w:t>
      </w:r>
      <w:r>
        <w:t xml:space="preserve"> máy tính l</w:t>
      </w:r>
      <w:r>
        <w:t>ẫ</w:t>
      </w:r>
      <w:r>
        <w:t>n USB (ví d</w:t>
      </w:r>
      <w:r>
        <w:t>ụ</w:t>
      </w:r>
      <w:r>
        <w:t xml:space="preserve"> h</w:t>
      </w:r>
      <w:r>
        <w:t>ỏ</w:t>
      </w:r>
      <w:r>
        <w:t>a ho</w:t>
      </w:r>
      <w:r>
        <w:t>ạ</w:t>
      </w:r>
      <w:r>
        <w:t>n, m</w:t>
      </w:r>
      <w:r>
        <w:t>ấ</w:t>
      </w:r>
      <w:r>
        <w:t>t c</w:t>
      </w:r>
      <w:r>
        <w:t>ắ</w:t>
      </w:r>
      <w:r>
        <w:t>p) thì b</w:t>
      </w:r>
      <w:r>
        <w:t>ả</w:t>
      </w:r>
      <w:r>
        <w:t>n sao cũng b</w:t>
      </w:r>
      <w:r>
        <w:t>ị</w:t>
      </w:r>
      <w:r>
        <w:t xml:space="preserve"> m</w:t>
      </w:r>
      <w:r>
        <w:t>ấ</w:t>
      </w:r>
      <w:r>
        <w:t>t theo.</w:t>
      </w:r>
    </w:p>
    <w:p w14:paraId="019EB537" w14:textId="77777777" w:rsidR="00A40185" w:rsidRDefault="00801FF3">
      <w:pPr>
        <w:ind w:left="360"/>
      </w:pPr>
      <w:r>
        <w:t>D. Không th</w:t>
      </w:r>
      <w:r>
        <w:t>ể</w:t>
      </w:r>
      <w:r>
        <w:t xml:space="preserve"> lưu đư</w:t>
      </w:r>
      <w:r>
        <w:t>ợ</w:t>
      </w:r>
      <w:r>
        <w:t>c các t</w:t>
      </w:r>
      <w:r>
        <w:t>ệ</w:t>
      </w:r>
      <w:r>
        <w:t>p dung lư</w:t>
      </w:r>
      <w:r>
        <w:t>ợ</w:t>
      </w:r>
      <w:r>
        <w:t>ng l</w:t>
      </w:r>
      <w:r>
        <w:t>ớ</w:t>
      </w:r>
      <w:r>
        <w:t>n.</w:t>
      </w:r>
    </w:p>
    <w:p w14:paraId="409AA951" w14:textId="77777777" w:rsidR="00A40185" w:rsidRDefault="00801FF3">
      <w:r>
        <w:rPr>
          <w:b/>
        </w:rPr>
        <w:t>Câu 26: Sao lưu t</w:t>
      </w:r>
      <w:r>
        <w:rPr>
          <w:b/>
        </w:rPr>
        <w:t>ừ</w:t>
      </w:r>
      <w:r>
        <w:rPr>
          <w:b/>
        </w:rPr>
        <w:t xml:space="preserve"> xa (như lưu tr</w:t>
      </w:r>
      <w:r>
        <w:rPr>
          <w:b/>
        </w:rPr>
        <w:t>ữ</w:t>
      </w:r>
      <w:r>
        <w:rPr>
          <w:b/>
        </w:rPr>
        <w:t xml:space="preserve"> trên công ngh</w:t>
      </w:r>
      <w:r>
        <w:rPr>
          <w:b/>
        </w:rPr>
        <w:t>ệ</w:t>
      </w:r>
      <w:r>
        <w:rPr>
          <w:b/>
        </w:rPr>
        <w:t xml:space="preserve"> đám mây) có ưu đi</w:t>
      </w:r>
      <w:r>
        <w:rPr>
          <w:b/>
        </w:rPr>
        <w:t>ể</w:t>
      </w:r>
      <w:r>
        <w:rPr>
          <w:b/>
        </w:rPr>
        <w:t>m gì n</w:t>
      </w:r>
      <w:r>
        <w:rPr>
          <w:b/>
        </w:rPr>
        <w:t>ổ</w:t>
      </w:r>
      <w:r>
        <w:rPr>
          <w:b/>
        </w:rPr>
        <w:t>i b</w:t>
      </w:r>
      <w:r>
        <w:rPr>
          <w:b/>
        </w:rPr>
        <w:t>ậ</w:t>
      </w:r>
      <w:r>
        <w:rPr>
          <w:b/>
        </w:rPr>
        <w:t>t?</w:t>
      </w:r>
    </w:p>
    <w:p w14:paraId="085E53F5" w14:textId="77777777" w:rsidR="00A40185" w:rsidRDefault="00801FF3">
      <w:pPr>
        <w:ind w:left="360"/>
      </w:pPr>
      <w:r>
        <w:t>A. Không c</w:t>
      </w:r>
      <w:r>
        <w:t>ầ</w:t>
      </w:r>
      <w:r>
        <w:t>n k</w:t>
      </w:r>
      <w:r>
        <w:t>ế</w:t>
      </w:r>
      <w:r>
        <w:t>t n</w:t>
      </w:r>
      <w:r>
        <w:t>ố</w:t>
      </w:r>
      <w:r>
        <w:t>i Internet v</w:t>
      </w:r>
      <w:r>
        <w:t>ẫ</w:t>
      </w:r>
      <w:r>
        <w:t>n sao lưu đư</w:t>
      </w:r>
      <w:r>
        <w:t>ợ</w:t>
      </w:r>
      <w:r>
        <w:t>c.</w:t>
      </w:r>
    </w:p>
    <w:p w14:paraId="25C7A08B" w14:textId="77777777" w:rsidR="00A40185" w:rsidRDefault="00801FF3">
      <w:pPr>
        <w:ind w:left="360"/>
      </w:pPr>
      <w:r>
        <w:t>B. An toàn hơn khi máy tính g</w:t>
      </w:r>
      <w:r>
        <w:t>ố</w:t>
      </w:r>
      <w:r>
        <w:t>c b</w:t>
      </w:r>
      <w:r>
        <w:t>ị</w:t>
      </w:r>
      <w:r>
        <w:t xml:space="preserve"> h</w:t>
      </w:r>
      <w:r>
        <w:t>ỏ</w:t>
      </w:r>
      <w:r>
        <w:t>ng v</w:t>
      </w:r>
      <w:r>
        <w:t>ậ</w:t>
      </w:r>
      <w:r>
        <w:t>t lí ho</w:t>
      </w:r>
      <w:r>
        <w:t>ặ</w:t>
      </w:r>
      <w:r>
        <w:t>c th</w:t>
      </w:r>
      <w:r>
        <w:t>ấ</w:t>
      </w:r>
      <w:r>
        <w:t>t l</w:t>
      </w:r>
      <w:r>
        <w:t>ạ</w:t>
      </w:r>
      <w:r>
        <w:t>c, có th</w:t>
      </w:r>
      <w:r>
        <w:t>ể</w:t>
      </w:r>
      <w:r>
        <w:t xml:space="preserve"> truy c</w:t>
      </w:r>
      <w:r>
        <w:t>ậ</w:t>
      </w:r>
      <w:r>
        <w:t>p t</w:t>
      </w:r>
      <w:r>
        <w:t>ừ</w:t>
      </w:r>
      <w:r>
        <w:t xml:space="preserve"> máy tính khác có Internet.</w:t>
      </w:r>
    </w:p>
    <w:p w14:paraId="7666B35C" w14:textId="77777777" w:rsidR="00A40185" w:rsidRDefault="00801FF3">
      <w:pPr>
        <w:ind w:left="360"/>
      </w:pPr>
      <w:r>
        <w:t>C. Không bao gi</w:t>
      </w:r>
      <w:r>
        <w:t>ờ</w:t>
      </w:r>
      <w:r>
        <w:t xml:space="preserve"> s</w:t>
      </w:r>
      <w:r>
        <w:t>ợ</w:t>
      </w:r>
      <w:r>
        <w:t xml:space="preserve"> b</w:t>
      </w:r>
      <w:r>
        <w:t>ị</w:t>
      </w:r>
      <w:r>
        <w:t xml:space="preserve"> tin t</w:t>
      </w:r>
      <w:r>
        <w:t>ặ</w:t>
      </w:r>
      <w:r>
        <w:t>c t</w:t>
      </w:r>
      <w:r>
        <w:t>ấ</w:t>
      </w:r>
      <w:r>
        <w:t>n công.</w:t>
      </w:r>
    </w:p>
    <w:p w14:paraId="5CFBB978" w14:textId="77777777" w:rsidR="00A40185" w:rsidRDefault="00801FF3">
      <w:pPr>
        <w:ind w:left="360"/>
      </w:pPr>
      <w:r>
        <w:t>D. T</w:t>
      </w:r>
      <w:r>
        <w:t>ố</w:t>
      </w:r>
      <w:r>
        <w:t>c đ</w:t>
      </w:r>
      <w:r>
        <w:t>ộ</w:t>
      </w:r>
      <w:r>
        <w:t xml:space="preserve"> truy</w:t>
      </w:r>
      <w:r>
        <w:t>ề</w:t>
      </w:r>
      <w:r>
        <w:t>n t</w:t>
      </w:r>
      <w:r>
        <w:t>ả</w:t>
      </w:r>
      <w:r>
        <w:t>i luôn nhanh hơn so v</w:t>
      </w:r>
      <w:r>
        <w:t>ớ</w:t>
      </w:r>
      <w:r>
        <w:t>i copy ra USB.</w:t>
      </w:r>
    </w:p>
    <w:p w14:paraId="400723E9" w14:textId="77777777" w:rsidR="00A40185" w:rsidRDefault="00801FF3">
      <w:r>
        <w:rPr>
          <w:b/>
        </w:rPr>
        <w:t>Câu 27: M</w:t>
      </w:r>
      <w:r>
        <w:rPr>
          <w:b/>
        </w:rPr>
        <w:t>ậ</w:t>
      </w:r>
      <w:r>
        <w:rPr>
          <w:b/>
        </w:rPr>
        <w:t>t kh</w:t>
      </w:r>
      <w:r>
        <w:rPr>
          <w:b/>
        </w:rPr>
        <w:t>ẩ</w:t>
      </w:r>
      <w:r>
        <w:rPr>
          <w:b/>
        </w:rPr>
        <w:t>u (password) nào sau đây đư</w:t>
      </w:r>
      <w:r>
        <w:rPr>
          <w:b/>
        </w:rPr>
        <w:t>ợ</w:t>
      </w:r>
      <w:r>
        <w:rPr>
          <w:b/>
        </w:rPr>
        <w:t>c coi là m</w:t>
      </w:r>
      <w:r>
        <w:rPr>
          <w:b/>
        </w:rPr>
        <w:t>ộ</w:t>
      </w:r>
      <w:r>
        <w:rPr>
          <w:b/>
        </w:rPr>
        <w:t>t m</w:t>
      </w:r>
      <w:r>
        <w:rPr>
          <w:b/>
        </w:rPr>
        <w:t>ậ</w:t>
      </w:r>
      <w:r>
        <w:rPr>
          <w:b/>
        </w:rPr>
        <w:t>t kh</w:t>
      </w:r>
      <w:r>
        <w:rPr>
          <w:b/>
        </w:rPr>
        <w:t>ẩ</w:t>
      </w:r>
      <w:r>
        <w:rPr>
          <w:b/>
        </w:rPr>
        <w:t>u M</w:t>
      </w:r>
      <w:r>
        <w:rPr>
          <w:b/>
        </w:rPr>
        <w:t>Ạ</w:t>
      </w:r>
      <w:r>
        <w:rPr>
          <w:b/>
        </w:rPr>
        <w:t>NH?</w:t>
      </w:r>
    </w:p>
    <w:p w14:paraId="6CF96A06" w14:textId="77777777" w:rsidR="00A40185" w:rsidRDefault="00801FF3">
      <w:pPr>
        <w:ind w:left="360"/>
      </w:pPr>
      <w:r>
        <w:lastRenderedPageBreak/>
        <w:t>A. 12345678</w:t>
      </w:r>
    </w:p>
    <w:p w14:paraId="376553DA" w14:textId="77777777" w:rsidR="00A40185" w:rsidRDefault="00801FF3">
      <w:pPr>
        <w:ind w:left="360"/>
      </w:pPr>
      <w:r>
        <w:t>B. HaNoi2023</w:t>
      </w:r>
    </w:p>
    <w:p w14:paraId="454EACC9" w14:textId="77777777" w:rsidR="00A40185" w:rsidRDefault="00801FF3">
      <w:pPr>
        <w:ind w:left="360"/>
      </w:pPr>
      <w:r>
        <w:t>C. 2n#M1nhKhoa</w:t>
      </w:r>
    </w:p>
    <w:p w14:paraId="764765A5" w14:textId="77777777" w:rsidR="00A40185" w:rsidRDefault="00801FF3">
      <w:pPr>
        <w:ind w:left="360"/>
      </w:pPr>
      <w:r>
        <w:t>D. nguyenvanA</w:t>
      </w:r>
    </w:p>
    <w:p w14:paraId="2C1367D9" w14:textId="77777777" w:rsidR="00A40185" w:rsidRDefault="00801FF3">
      <w:r>
        <w:rPr>
          <w:b/>
        </w:rPr>
        <w:t>Câu 28: Ph</w:t>
      </w:r>
      <w:r>
        <w:rPr>
          <w:b/>
        </w:rPr>
        <w:t>ầ</w:t>
      </w:r>
      <w:r>
        <w:rPr>
          <w:b/>
        </w:rPr>
        <w:t>n m</w:t>
      </w:r>
      <w:r>
        <w:rPr>
          <w:b/>
        </w:rPr>
        <w:t>ề</w:t>
      </w:r>
      <w:r>
        <w:rPr>
          <w:b/>
        </w:rPr>
        <w:t>m nào sau đây đư</w:t>
      </w:r>
      <w:r>
        <w:rPr>
          <w:b/>
        </w:rPr>
        <w:t>ợ</w:t>
      </w:r>
      <w:r>
        <w:rPr>
          <w:b/>
        </w:rPr>
        <w:t>c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đ</w:t>
      </w:r>
      <w:r>
        <w:rPr>
          <w:b/>
        </w:rPr>
        <w:t>ể</w:t>
      </w:r>
      <w:r>
        <w:rPr>
          <w:b/>
        </w:rPr>
        <w:t xml:space="preserve"> phát hi</w:t>
      </w:r>
      <w:r>
        <w:rPr>
          <w:b/>
        </w:rPr>
        <w:t>ệ</w:t>
      </w:r>
      <w:r>
        <w:rPr>
          <w:b/>
        </w:rPr>
        <w:t>n và tiêu di</w:t>
      </w:r>
      <w:r>
        <w:rPr>
          <w:b/>
        </w:rPr>
        <w:t>ệ</w:t>
      </w:r>
      <w:r>
        <w:rPr>
          <w:b/>
        </w:rPr>
        <w:t>t ph</w:t>
      </w:r>
      <w:r>
        <w:rPr>
          <w:b/>
        </w:rPr>
        <w:t>ầ</w:t>
      </w:r>
      <w:r>
        <w:rPr>
          <w:b/>
        </w:rPr>
        <w:t>n m</w:t>
      </w:r>
      <w:r>
        <w:rPr>
          <w:b/>
        </w:rPr>
        <w:t>ề</w:t>
      </w:r>
      <w:r>
        <w:rPr>
          <w:b/>
        </w:rPr>
        <w:t>m đ</w:t>
      </w:r>
      <w:r>
        <w:rPr>
          <w:b/>
        </w:rPr>
        <w:t>ộ</w:t>
      </w:r>
      <w:r>
        <w:rPr>
          <w:b/>
        </w:rPr>
        <w:t>c h</w:t>
      </w:r>
      <w:r>
        <w:rPr>
          <w:b/>
        </w:rPr>
        <w:t>ạ</w:t>
      </w:r>
      <w:r>
        <w:rPr>
          <w:b/>
        </w:rPr>
        <w:t>i (virus)?</w:t>
      </w:r>
    </w:p>
    <w:p w14:paraId="7F83C1E0" w14:textId="77777777" w:rsidR="00A40185" w:rsidRDefault="00801FF3">
      <w:pPr>
        <w:ind w:left="360"/>
      </w:pPr>
      <w:r>
        <w:t>A. Microsoft PowerPoint.</w:t>
      </w:r>
    </w:p>
    <w:p w14:paraId="7CB1AA9A" w14:textId="77777777" w:rsidR="00A40185" w:rsidRDefault="00801FF3">
      <w:pPr>
        <w:ind w:left="360"/>
      </w:pPr>
      <w:r>
        <w:t>B. Google Chrome.</w:t>
      </w:r>
    </w:p>
    <w:p w14:paraId="46EADC71" w14:textId="77777777" w:rsidR="00A40185" w:rsidRDefault="00801FF3">
      <w:pPr>
        <w:ind w:left="360"/>
      </w:pPr>
      <w:r>
        <w:t>C. Windows Defender, Kaspersky, Bkav.</w:t>
      </w:r>
    </w:p>
    <w:p w14:paraId="3B17B6B0" w14:textId="77777777" w:rsidR="00A40185" w:rsidRDefault="00801FF3">
      <w:pPr>
        <w:ind w:left="360"/>
      </w:pPr>
      <w:r>
        <w:t>D. File Explorer.</w:t>
      </w:r>
    </w:p>
    <w:p w14:paraId="17C85D66" w14:textId="77777777" w:rsidR="00A40185" w:rsidRDefault="00801FF3">
      <w:r>
        <w:rPr>
          <w:b/>
        </w:rPr>
        <w:t xml:space="preserve">Câu 29: Trong Windows 10, 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>ng nào giúp qu</w:t>
      </w:r>
      <w:r>
        <w:rPr>
          <w:b/>
        </w:rPr>
        <w:t>ả</w:t>
      </w:r>
      <w:r>
        <w:rPr>
          <w:b/>
        </w:rPr>
        <w:t>n lí t</w:t>
      </w:r>
      <w:r>
        <w:rPr>
          <w:b/>
        </w:rPr>
        <w:t>ệ</w:t>
      </w:r>
      <w:r>
        <w:rPr>
          <w:b/>
        </w:rPr>
        <w:t>p và thư m</w:t>
      </w:r>
      <w:r>
        <w:rPr>
          <w:b/>
        </w:rPr>
        <w:t>ụ</w:t>
      </w:r>
      <w:r>
        <w:rPr>
          <w:b/>
        </w:rPr>
        <w:t>c (t</w:t>
      </w:r>
      <w:r>
        <w:rPr>
          <w:b/>
        </w:rPr>
        <w:t>ạ</w:t>
      </w:r>
      <w:r>
        <w:rPr>
          <w:b/>
        </w:rPr>
        <w:t>o, đ</w:t>
      </w:r>
      <w:r>
        <w:rPr>
          <w:b/>
        </w:rPr>
        <w:t>ổ</w:t>
      </w:r>
      <w:r>
        <w:rPr>
          <w:b/>
        </w:rPr>
        <w:t>i tên, sao chép, di chuy</w:t>
      </w:r>
      <w:r>
        <w:rPr>
          <w:b/>
        </w:rPr>
        <w:t>ể</w:t>
      </w:r>
      <w:r>
        <w:rPr>
          <w:b/>
        </w:rPr>
        <w:t>n, xoá...)?</w:t>
      </w:r>
    </w:p>
    <w:p w14:paraId="7CB3D543" w14:textId="77777777" w:rsidR="00A40185" w:rsidRDefault="00801FF3">
      <w:pPr>
        <w:ind w:left="360"/>
      </w:pPr>
      <w:r>
        <w:t>A. Microsoft Paint.</w:t>
      </w:r>
    </w:p>
    <w:p w14:paraId="1A0968EC" w14:textId="77777777" w:rsidR="00A40185" w:rsidRDefault="00801FF3">
      <w:pPr>
        <w:ind w:left="360"/>
      </w:pPr>
      <w:r>
        <w:t>B. File Explorer.</w:t>
      </w:r>
    </w:p>
    <w:p w14:paraId="760AE9B1" w14:textId="77777777" w:rsidR="00A40185" w:rsidRDefault="00801FF3">
      <w:pPr>
        <w:ind w:left="360"/>
      </w:pPr>
      <w:r>
        <w:t>C. Control Panel.</w:t>
      </w:r>
    </w:p>
    <w:p w14:paraId="1BB421D7" w14:textId="77777777" w:rsidR="00A40185" w:rsidRDefault="00801FF3">
      <w:pPr>
        <w:ind w:left="360"/>
      </w:pPr>
      <w:r>
        <w:t>D. Task Manager.</w:t>
      </w:r>
    </w:p>
    <w:p w14:paraId="6882F65E" w14:textId="77777777" w:rsidR="00A40185" w:rsidRDefault="00801FF3">
      <w:r>
        <w:rPr>
          <w:b/>
        </w:rPr>
        <w:t>Câu 30: Đ</w:t>
      </w:r>
      <w:r>
        <w:rPr>
          <w:b/>
        </w:rPr>
        <w:t>ể</w:t>
      </w:r>
      <w:r>
        <w:rPr>
          <w:b/>
        </w:rPr>
        <w:t xml:space="preserve"> t</w:t>
      </w:r>
      <w:r>
        <w:rPr>
          <w:b/>
        </w:rPr>
        <w:t>ạ</w:t>
      </w:r>
      <w:r>
        <w:rPr>
          <w:b/>
        </w:rPr>
        <w:t>o m</w:t>
      </w:r>
      <w:r>
        <w:rPr>
          <w:b/>
        </w:rPr>
        <w:t>ộ</w:t>
      </w:r>
      <w:r>
        <w:rPr>
          <w:b/>
        </w:rPr>
        <w:t>t thư m</w:t>
      </w:r>
      <w:r>
        <w:rPr>
          <w:b/>
        </w:rPr>
        <w:t>ụ</w:t>
      </w:r>
      <w:r>
        <w:rPr>
          <w:b/>
        </w:rPr>
        <w:t>c m</w:t>
      </w:r>
      <w:r>
        <w:rPr>
          <w:b/>
        </w:rPr>
        <w:t>ớ</w:t>
      </w:r>
      <w:r>
        <w:rPr>
          <w:b/>
        </w:rPr>
        <w:t>i trên màn hình n</w:t>
      </w:r>
      <w:r>
        <w:rPr>
          <w:b/>
        </w:rPr>
        <w:t>ề</w:t>
      </w:r>
      <w:r>
        <w:rPr>
          <w:b/>
        </w:rPr>
        <w:t>n (Desktop), thao tác nào là ĐÚNG?</w:t>
      </w:r>
    </w:p>
    <w:p w14:paraId="03325602" w14:textId="77777777" w:rsidR="00A40185" w:rsidRDefault="00801FF3">
      <w:pPr>
        <w:ind w:left="360"/>
      </w:pPr>
      <w:r>
        <w:t>A. Nháy đúp chu</w:t>
      </w:r>
      <w:r>
        <w:t>ộ</w:t>
      </w:r>
      <w:r>
        <w:t>t trái -&gt; ch</w:t>
      </w:r>
      <w:r>
        <w:t>ọ</w:t>
      </w:r>
      <w:r>
        <w:t>n New -&gt; Folder.</w:t>
      </w:r>
    </w:p>
    <w:p w14:paraId="3D1A46BF" w14:textId="77777777" w:rsidR="00A40185" w:rsidRDefault="00801FF3">
      <w:pPr>
        <w:ind w:left="360"/>
      </w:pPr>
      <w:r>
        <w:t>B. Nháy nút ph</w:t>
      </w:r>
      <w:r>
        <w:t>ả</w:t>
      </w:r>
      <w:r>
        <w:t>i chu</w:t>
      </w:r>
      <w:r>
        <w:t>ộ</w:t>
      </w:r>
      <w:r>
        <w:t>t -&gt; ch</w:t>
      </w:r>
      <w:r>
        <w:t>ọ</w:t>
      </w:r>
      <w:r>
        <w:t>n New -&gt; Folder.</w:t>
      </w:r>
    </w:p>
    <w:p w14:paraId="3418D3D3" w14:textId="77777777" w:rsidR="00A40185" w:rsidRDefault="00801FF3">
      <w:pPr>
        <w:ind w:left="360"/>
      </w:pPr>
      <w:r>
        <w:t>C. Nháy chu</w:t>
      </w:r>
      <w:r>
        <w:t>ộ</w:t>
      </w:r>
      <w:r>
        <w:t>t trái -&gt; ch</w:t>
      </w:r>
      <w:r>
        <w:t>ọ</w:t>
      </w:r>
      <w:r>
        <w:t>n View -&gt; Folder.</w:t>
      </w:r>
    </w:p>
    <w:p w14:paraId="3783063E" w14:textId="77777777" w:rsidR="00A40185" w:rsidRDefault="00801FF3">
      <w:pPr>
        <w:ind w:left="360"/>
      </w:pPr>
      <w:r>
        <w:t>D. Kéo th</w:t>
      </w:r>
      <w:r>
        <w:t>ả</w:t>
      </w:r>
      <w:r>
        <w:t xml:space="preserve"> chu</w:t>
      </w:r>
      <w:r>
        <w:t>ộ</w:t>
      </w:r>
      <w:r>
        <w:t>t t</w:t>
      </w:r>
      <w:r>
        <w:t>ừ</w:t>
      </w:r>
      <w:r>
        <w:t xml:space="preserve"> góc này sang góc kia c</w:t>
      </w:r>
      <w:r>
        <w:t>ủ</w:t>
      </w:r>
      <w:r>
        <w:t>a màn hình.</w:t>
      </w:r>
    </w:p>
    <w:p w14:paraId="38934207" w14:textId="77777777" w:rsidR="00A40185" w:rsidRDefault="00801FF3">
      <w:r>
        <w:rPr>
          <w:b/>
        </w:rPr>
        <w:t>Câu 31: L</w:t>
      </w:r>
      <w:r>
        <w:rPr>
          <w:b/>
        </w:rPr>
        <w:t>ệ</w:t>
      </w:r>
      <w:r>
        <w:rPr>
          <w:b/>
        </w:rPr>
        <w:t>nh nào dùng đ</w:t>
      </w:r>
      <w:r>
        <w:rPr>
          <w:b/>
        </w:rPr>
        <w:t>ể</w:t>
      </w:r>
      <w:r>
        <w:rPr>
          <w:b/>
        </w:rPr>
        <w:t xml:space="preserve"> đ</w:t>
      </w:r>
      <w:r>
        <w:rPr>
          <w:b/>
        </w:rPr>
        <w:t>ổ</w:t>
      </w:r>
      <w:r>
        <w:rPr>
          <w:b/>
        </w:rPr>
        <w:t>i tên m</w:t>
      </w:r>
      <w:r>
        <w:rPr>
          <w:b/>
        </w:rPr>
        <w:t>ộ</w:t>
      </w:r>
      <w:r>
        <w:rPr>
          <w:b/>
        </w:rPr>
        <w:t>t thư m</w:t>
      </w:r>
      <w:r>
        <w:rPr>
          <w:b/>
        </w:rPr>
        <w:t>ụ</w:t>
      </w:r>
      <w:r>
        <w:rPr>
          <w:b/>
        </w:rPr>
        <w:t>c ho</w:t>
      </w:r>
      <w:r>
        <w:rPr>
          <w:b/>
        </w:rPr>
        <w:t>ặ</w:t>
      </w:r>
      <w:r>
        <w:rPr>
          <w:b/>
        </w:rPr>
        <w:t>c t</w:t>
      </w:r>
      <w:r>
        <w:rPr>
          <w:b/>
        </w:rPr>
        <w:t>ệ</w:t>
      </w:r>
      <w:r>
        <w:rPr>
          <w:b/>
        </w:rPr>
        <w:t>p đã ch</w:t>
      </w:r>
      <w:r>
        <w:rPr>
          <w:b/>
        </w:rPr>
        <w:t>ọ</w:t>
      </w:r>
      <w:r>
        <w:rPr>
          <w:b/>
        </w:rPr>
        <w:t>n?</w:t>
      </w:r>
    </w:p>
    <w:p w14:paraId="0458E7A7" w14:textId="77777777" w:rsidR="00A40185" w:rsidRDefault="00801FF3">
      <w:pPr>
        <w:ind w:left="360"/>
      </w:pPr>
      <w:r>
        <w:t>A. Copy.</w:t>
      </w:r>
    </w:p>
    <w:p w14:paraId="61BBB4BA" w14:textId="77777777" w:rsidR="00A40185" w:rsidRDefault="00801FF3">
      <w:pPr>
        <w:ind w:left="360"/>
      </w:pPr>
      <w:r>
        <w:t>B. Paste.</w:t>
      </w:r>
    </w:p>
    <w:p w14:paraId="79113336" w14:textId="77777777" w:rsidR="00A40185" w:rsidRDefault="00801FF3">
      <w:pPr>
        <w:ind w:left="360"/>
      </w:pPr>
      <w:r>
        <w:t>C. Delete.</w:t>
      </w:r>
    </w:p>
    <w:p w14:paraId="23E6912F" w14:textId="77777777" w:rsidR="00A40185" w:rsidRDefault="00801FF3">
      <w:pPr>
        <w:ind w:left="360"/>
      </w:pPr>
      <w:r>
        <w:lastRenderedPageBreak/>
        <w:t>D. Rename.</w:t>
      </w:r>
    </w:p>
    <w:p w14:paraId="5F5C8792" w14:textId="77777777" w:rsidR="00A40185" w:rsidRDefault="00801FF3">
      <w:r>
        <w:rPr>
          <w:b/>
        </w:rPr>
        <w:t>Câu 32: Thao tác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c</w:t>
      </w:r>
      <w:r>
        <w:rPr>
          <w:b/>
        </w:rPr>
        <w:t>ặ</w:t>
      </w:r>
      <w:r>
        <w:rPr>
          <w:b/>
        </w:rPr>
        <w:t>p l</w:t>
      </w:r>
      <w:r>
        <w:rPr>
          <w:b/>
        </w:rPr>
        <w:t>ệ</w:t>
      </w:r>
      <w:r>
        <w:rPr>
          <w:b/>
        </w:rPr>
        <w:t>nh 'Copy' và 'Paste' đ</w:t>
      </w:r>
      <w:r>
        <w:rPr>
          <w:b/>
        </w:rPr>
        <w:t>ố</w:t>
      </w:r>
      <w:r>
        <w:rPr>
          <w:b/>
        </w:rPr>
        <w:t>i v</w:t>
      </w:r>
      <w:r>
        <w:rPr>
          <w:b/>
        </w:rPr>
        <w:t>ớ</w:t>
      </w:r>
      <w:r>
        <w:rPr>
          <w:b/>
        </w:rPr>
        <w:t>i m</w:t>
      </w:r>
      <w:r>
        <w:rPr>
          <w:b/>
        </w:rPr>
        <w:t>ộ</w:t>
      </w:r>
      <w:r>
        <w:rPr>
          <w:b/>
        </w:rPr>
        <w:t>t t</w:t>
      </w:r>
      <w:r>
        <w:rPr>
          <w:b/>
        </w:rPr>
        <w:t>ệ</w:t>
      </w:r>
      <w:r>
        <w:rPr>
          <w:b/>
        </w:rPr>
        <w:t>p s</w:t>
      </w:r>
      <w:r>
        <w:rPr>
          <w:b/>
        </w:rPr>
        <w:t>ẽ</w:t>
      </w:r>
      <w:r>
        <w:rPr>
          <w:b/>
        </w:rPr>
        <w:t xml:space="preserve"> d</w:t>
      </w:r>
      <w:r>
        <w:rPr>
          <w:b/>
        </w:rPr>
        <w:t>ẫ</w:t>
      </w:r>
      <w:r>
        <w:rPr>
          <w:b/>
        </w:rPr>
        <w:t>n đ</w:t>
      </w:r>
      <w:r>
        <w:rPr>
          <w:b/>
        </w:rPr>
        <w:t>ế</w:t>
      </w:r>
      <w:r>
        <w:rPr>
          <w:b/>
        </w:rPr>
        <w:t>n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gì?</w:t>
      </w:r>
    </w:p>
    <w:p w14:paraId="7BC9E186" w14:textId="77777777" w:rsidR="00A40185" w:rsidRDefault="00801FF3">
      <w:pPr>
        <w:ind w:left="360"/>
      </w:pPr>
      <w:r>
        <w:t>A. T</w:t>
      </w:r>
      <w:r>
        <w:t>ệ</w:t>
      </w:r>
      <w:r>
        <w:t>p g</w:t>
      </w:r>
      <w:r>
        <w:t>ố</w:t>
      </w:r>
      <w:r>
        <w:t>c b</w:t>
      </w:r>
      <w:r>
        <w:t>ị</w:t>
      </w:r>
      <w:r>
        <w:t xml:space="preserve"> xoá đi.</w:t>
      </w:r>
    </w:p>
    <w:p w14:paraId="0ADDCAB1" w14:textId="77777777" w:rsidR="00A40185" w:rsidRDefault="00801FF3">
      <w:pPr>
        <w:ind w:left="360"/>
      </w:pPr>
      <w:r>
        <w:t>B. T</w:t>
      </w:r>
      <w:r>
        <w:t>ệ</w:t>
      </w:r>
      <w:r>
        <w:t>p g</w:t>
      </w:r>
      <w:r>
        <w:t>ố</w:t>
      </w:r>
      <w:r>
        <w:t>c b</w:t>
      </w:r>
      <w:r>
        <w:t>ị</w:t>
      </w:r>
      <w:r>
        <w:t xml:space="preserve"> di chuy</w:t>
      </w:r>
      <w:r>
        <w:t>ể</w:t>
      </w:r>
      <w:r>
        <w:t>n sang v</w:t>
      </w:r>
      <w:r>
        <w:t>ị</w:t>
      </w:r>
      <w:r>
        <w:t xml:space="preserve"> trí m</w:t>
      </w:r>
      <w:r>
        <w:t>ớ</w:t>
      </w:r>
      <w:r>
        <w:t>i.</w:t>
      </w:r>
    </w:p>
    <w:p w14:paraId="79B5A943" w14:textId="77777777" w:rsidR="00A40185" w:rsidRDefault="00801FF3">
      <w:pPr>
        <w:ind w:left="360"/>
      </w:pPr>
      <w:r>
        <w:t>C. T</w:t>
      </w:r>
      <w:r>
        <w:t>ạ</w:t>
      </w:r>
      <w:r>
        <w:t>o ra m</w:t>
      </w:r>
      <w:r>
        <w:t>ộ</w:t>
      </w:r>
      <w:r>
        <w:t>t b</w:t>
      </w:r>
      <w:r>
        <w:t>ả</w:t>
      </w:r>
      <w:r>
        <w:t>n sao c</w:t>
      </w:r>
      <w:r>
        <w:t>ủ</w:t>
      </w:r>
      <w:r>
        <w:t>a t</w:t>
      </w:r>
      <w:r>
        <w:t>ệ</w:t>
      </w:r>
      <w:r>
        <w:t>p t</w:t>
      </w:r>
      <w:r>
        <w:t>ạ</w:t>
      </w:r>
      <w:r>
        <w:t>i v</w:t>
      </w:r>
      <w:r>
        <w:t>ị</w:t>
      </w:r>
      <w:r>
        <w:t xml:space="preserve"> trí m</w:t>
      </w:r>
      <w:r>
        <w:t>ớ</w:t>
      </w:r>
      <w:r>
        <w:t>i, t</w:t>
      </w:r>
      <w:r>
        <w:t>ệ</w:t>
      </w:r>
      <w:r>
        <w:t>p g</w:t>
      </w:r>
      <w:r>
        <w:t>ố</w:t>
      </w:r>
      <w:r>
        <w:t>c v</w:t>
      </w:r>
      <w:r>
        <w:t>ẫ</w:t>
      </w:r>
      <w:r>
        <w:t>n gi</w:t>
      </w:r>
      <w:r>
        <w:t>ữ</w:t>
      </w:r>
      <w:r>
        <w:t xml:space="preserve"> nguyên.</w:t>
      </w:r>
    </w:p>
    <w:p w14:paraId="492B5BB0" w14:textId="77777777" w:rsidR="00A40185" w:rsidRDefault="00801FF3">
      <w:pPr>
        <w:ind w:left="360"/>
      </w:pPr>
      <w:r>
        <w:t>D. T</w:t>
      </w:r>
      <w:r>
        <w:t>ệ</w:t>
      </w:r>
      <w:r>
        <w:t>p g</w:t>
      </w:r>
      <w:r>
        <w:t>ố</w:t>
      </w:r>
      <w:r>
        <w:t>c b</w:t>
      </w:r>
      <w:r>
        <w:t>ị</w:t>
      </w:r>
      <w:r>
        <w:t xml:space="preserve"> đ</w:t>
      </w:r>
      <w:r>
        <w:t>ổ</w:t>
      </w:r>
      <w:r>
        <w:t>i tên.</w:t>
      </w:r>
    </w:p>
    <w:p w14:paraId="1F693B97" w14:textId="77777777" w:rsidR="00A40185" w:rsidRDefault="00801FF3">
      <w:r>
        <w:rPr>
          <w:b/>
        </w:rPr>
        <w:t>Câu 33: Các kênh trao đ</w:t>
      </w:r>
      <w:r>
        <w:rPr>
          <w:b/>
        </w:rPr>
        <w:t>ổ</w:t>
      </w:r>
      <w:r>
        <w:rPr>
          <w:b/>
        </w:rPr>
        <w:t>i thông tin ph</w:t>
      </w:r>
      <w:r>
        <w:rPr>
          <w:b/>
        </w:rPr>
        <w:t>ổ</w:t>
      </w:r>
      <w:r>
        <w:rPr>
          <w:b/>
        </w:rPr>
        <w:t xml:space="preserve"> bi</w:t>
      </w:r>
      <w:r>
        <w:rPr>
          <w:b/>
        </w:rPr>
        <w:t>ế</w:t>
      </w:r>
      <w:r>
        <w:rPr>
          <w:b/>
        </w:rPr>
        <w:t>n trên Internet hi</w:t>
      </w:r>
      <w:r>
        <w:rPr>
          <w:b/>
        </w:rPr>
        <w:t>ệ</w:t>
      </w:r>
      <w:r>
        <w:rPr>
          <w:b/>
        </w:rPr>
        <w:t>n nay bao g</w:t>
      </w:r>
      <w:r>
        <w:rPr>
          <w:b/>
        </w:rPr>
        <w:t>ồ</w:t>
      </w:r>
      <w:r>
        <w:rPr>
          <w:b/>
        </w:rPr>
        <w:t>m nh</w:t>
      </w:r>
      <w:r>
        <w:rPr>
          <w:b/>
        </w:rPr>
        <w:t>ữ</w:t>
      </w:r>
      <w:r>
        <w:rPr>
          <w:b/>
        </w:rPr>
        <w:t>ng gì?</w:t>
      </w:r>
    </w:p>
    <w:p w14:paraId="231FE2BA" w14:textId="77777777" w:rsidR="00A40185" w:rsidRDefault="00801FF3">
      <w:pPr>
        <w:ind w:left="360"/>
      </w:pPr>
      <w:r>
        <w:t>A. Ch</w:t>
      </w:r>
      <w:r>
        <w:t>ỉ</w:t>
      </w:r>
      <w:r>
        <w:t xml:space="preserve"> có thư đi</w:t>
      </w:r>
      <w:r>
        <w:t>ệ</w:t>
      </w:r>
      <w:r>
        <w:t>n t</w:t>
      </w:r>
      <w:r>
        <w:t>ử</w:t>
      </w:r>
      <w:r>
        <w:t xml:space="preserve"> (email).</w:t>
      </w:r>
    </w:p>
    <w:p w14:paraId="1949CF5E" w14:textId="77777777" w:rsidR="00A40185" w:rsidRDefault="00801FF3">
      <w:pPr>
        <w:ind w:left="360"/>
      </w:pPr>
      <w:r>
        <w:t>B. Thư đi</w:t>
      </w:r>
      <w:r>
        <w:t>ệ</w:t>
      </w:r>
      <w:r>
        <w:t>n t</w:t>
      </w:r>
      <w:r>
        <w:t>ử</w:t>
      </w:r>
      <w:r>
        <w:t>, di</w:t>
      </w:r>
      <w:r>
        <w:t>ễ</w:t>
      </w:r>
      <w:r>
        <w:t>n đàn (Forum), m</w:t>
      </w:r>
      <w:r>
        <w:t>ạ</w:t>
      </w:r>
      <w:r>
        <w:t>ng xã h</w:t>
      </w:r>
      <w:r>
        <w:t>ộ</w:t>
      </w:r>
      <w:r>
        <w:t>i.</w:t>
      </w:r>
    </w:p>
    <w:p w14:paraId="3FA4FBCD" w14:textId="77777777" w:rsidR="00A40185" w:rsidRDefault="00801FF3">
      <w:pPr>
        <w:ind w:left="360"/>
      </w:pPr>
      <w:r>
        <w:t>C. Đi</w:t>
      </w:r>
      <w:r>
        <w:t>ệ</w:t>
      </w:r>
      <w:r>
        <w:t>n báo, bưu đi</w:t>
      </w:r>
      <w:r>
        <w:t>ệ</w:t>
      </w:r>
      <w:r>
        <w:t>n truy</w:t>
      </w:r>
      <w:r>
        <w:t>ề</w:t>
      </w:r>
      <w:r>
        <w:t>n th</w:t>
      </w:r>
      <w:r>
        <w:t>ố</w:t>
      </w:r>
      <w:r>
        <w:t>ng.</w:t>
      </w:r>
    </w:p>
    <w:p w14:paraId="375CB938" w14:textId="77777777" w:rsidR="00A40185" w:rsidRDefault="00801FF3">
      <w:pPr>
        <w:ind w:left="360"/>
      </w:pPr>
      <w:r>
        <w:t>D. Ch</w:t>
      </w:r>
      <w:r>
        <w:t>ỉ</w:t>
      </w:r>
      <w:r>
        <w:t xml:space="preserve"> có di</w:t>
      </w:r>
      <w:r>
        <w:t>ễ</w:t>
      </w:r>
      <w:r>
        <w:t>n đàn th</w:t>
      </w:r>
      <w:r>
        <w:t>ả</w:t>
      </w:r>
      <w:r>
        <w:t>o lu</w:t>
      </w:r>
      <w:r>
        <w:t>ậ</w:t>
      </w:r>
      <w:r>
        <w:t>n.</w:t>
      </w:r>
    </w:p>
    <w:p w14:paraId="7B3A79B3" w14:textId="77777777" w:rsidR="00A40185" w:rsidRDefault="00801FF3">
      <w:r>
        <w:rPr>
          <w:b/>
        </w:rPr>
        <w:t>Câu 34: M</w:t>
      </w:r>
      <w:r>
        <w:rPr>
          <w:b/>
        </w:rPr>
        <w:t>ạ</w:t>
      </w:r>
      <w:r>
        <w:rPr>
          <w:b/>
        </w:rPr>
        <w:t>ng xã h</w:t>
      </w:r>
      <w:r>
        <w:rPr>
          <w:b/>
        </w:rPr>
        <w:t>ộ</w:t>
      </w:r>
      <w:r>
        <w:rPr>
          <w:b/>
        </w:rPr>
        <w:t>i là gì?</w:t>
      </w:r>
    </w:p>
    <w:p w14:paraId="0D5BB880" w14:textId="77777777" w:rsidR="00A40185" w:rsidRDefault="00801FF3">
      <w:pPr>
        <w:ind w:left="360"/>
      </w:pPr>
      <w:r>
        <w:t>A. Là m</w:t>
      </w:r>
      <w:r>
        <w:t>ạ</w:t>
      </w:r>
      <w:r>
        <w:t>ng k</w:t>
      </w:r>
      <w:r>
        <w:t>ế</w:t>
      </w:r>
      <w:r>
        <w:t>t n</w:t>
      </w:r>
      <w:r>
        <w:t>ố</w:t>
      </w:r>
      <w:r>
        <w:t>i các máy tính trong m</w:t>
      </w:r>
      <w:r>
        <w:t>ộ</w:t>
      </w:r>
      <w:r>
        <w:t>t trư</w:t>
      </w:r>
      <w:r>
        <w:t>ờ</w:t>
      </w:r>
      <w:r>
        <w:t>ng h</w:t>
      </w:r>
      <w:r>
        <w:t>ọ</w:t>
      </w:r>
      <w:r>
        <w:t>c b</w:t>
      </w:r>
      <w:r>
        <w:t>ằ</w:t>
      </w:r>
      <w:r>
        <w:t>ng dây cáp.</w:t>
      </w:r>
    </w:p>
    <w:p w14:paraId="12C1AC58" w14:textId="77777777" w:rsidR="00A40185" w:rsidRDefault="00801FF3">
      <w:pPr>
        <w:ind w:left="360"/>
      </w:pPr>
      <w:r>
        <w:t>B. Là ph</w:t>
      </w:r>
      <w:r>
        <w:t>ầ</w:t>
      </w:r>
      <w:r>
        <w:t>n m</w:t>
      </w:r>
      <w:r>
        <w:t>ề</w:t>
      </w:r>
      <w:r>
        <w:t>m h</w:t>
      </w:r>
      <w:r>
        <w:t>ệ</w:t>
      </w:r>
      <w:r>
        <w:t xml:space="preserve"> th</w:t>
      </w:r>
      <w:r>
        <w:t>ố</w:t>
      </w:r>
      <w:r>
        <w:t>ng giúp máy tính ho</w:t>
      </w:r>
      <w:r>
        <w:t>ạ</w:t>
      </w:r>
      <w:r>
        <w:t>t đ</w:t>
      </w:r>
      <w:r>
        <w:t>ộ</w:t>
      </w:r>
      <w:r>
        <w:t>ng.</w:t>
      </w:r>
    </w:p>
    <w:p w14:paraId="2AFD5508" w14:textId="77777777" w:rsidR="00A40185" w:rsidRDefault="00801FF3">
      <w:pPr>
        <w:ind w:left="360"/>
      </w:pPr>
      <w:r>
        <w:t>C. Là m</w:t>
      </w:r>
      <w:r>
        <w:t>ộ</w:t>
      </w:r>
      <w:r>
        <w:t>t c</w:t>
      </w:r>
      <w:r>
        <w:t>ộ</w:t>
      </w:r>
      <w:r>
        <w:t>ng đ</w:t>
      </w:r>
      <w:r>
        <w:t>ồ</w:t>
      </w:r>
      <w:r>
        <w:t>ng tr</w:t>
      </w:r>
      <w:r>
        <w:t>ự</w:t>
      </w:r>
      <w:r>
        <w:t>c tuy</w:t>
      </w:r>
      <w:r>
        <w:t>ế</w:t>
      </w:r>
      <w:r>
        <w:t>n đ</w:t>
      </w:r>
      <w:r>
        <w:t>ể</w:t>
      </w:r>
      <w:r>
        <w:t xml:space="preserve"> m</w:t>
      </w:r>
      <w:r>
        <w:t>ọ</w:t>
      </w:r>
      <w:r>
        <w:t>i ngư</w:t>
      </w:r>
      <w:r>
        <w:t>ờ</w:t>
      </w:r>
      <w:r>
        <w:t>i có th</w:t>
      </w:r>
      <w:r>
        <w:t>ể</w:t>
      </w:r>
      <w:r>
        <w:t xml:space="preserve"> tương tác, giao ti</w:t>
      </w:r>
      <w:r>
        <w:t>ế</w:t>
      </w:r>
      <w:r>
        <w:t>p v</w:t>
      </w:r>
      <w:r>
        <w:t>ớ</w:t>
      </w:r>
      <w:r>
        <w:t>i nhau.</w:t>
      </w:r>
    </w:p>
    <w:p w14:paraId="53B3DC10" w14:textId="77777777" w:rsidR="00A40185" w:rsidRDefault="00801FF3">
      <w:pPr>
        <w:ind w:left="360"/>
      </w:pPr>
      <w:r>
        <w:t>D. Là m</w:t>
      </w:r>
      <w:r>
        <w:t>ộ</w:t>
      </w:r>
      <w:r>
        <w:t>t thư vi</w:t>
      </w:r>
      <w:r>
        <w:t>ệ</w:t>
      </w:r>
      <w:r>
        <w:t>n đi</w:t>
      </w:r>
      <w:r>
        <w:t>ệ</w:t>
      </w:r>
      <w:r>
        <w:t>n t</w:t>
      </w:r>
      <w:r>
        <w:t>ử</w:t>
      </w:r>
      <w:r>
        <w:t xml:space="preserve"> ch</w:t>
      </w:r>
      <w:r>
        <w:t>ỉ</w:t>
      </w:r>
      <w:r>
        <w:t xml:space="preserve"> ch</w:t>
      </w:r>
      <w:r>
        <w:t>ứ</w:t>
      </w:r>
      <w:r>
        <w:t>a sách kĩ thu</w:t>
      </w:r>
      <w:r>
        <w:t>ậ</w:t>
      </w:r>
      <w:r>
        <w:t>t s</w:t>
      </w:r>
      <w:r>
        <w:t>ố</w:t>
      </w:r>
      <w:r>
        <w:t>.</w:t>
      </w:r>
    </w:p>
    <w:p w14:paraId="360E2895" w14:textId="77777777" w:rsidR="00A40185" w:rsidRDefault="00801FF3">
      <w:r>
        <w:rPr>
          <w:b/>
        </w:rPr>
        <w:t>Câu 35: M</w:t>
      </w:r>
      <w:r>
        <w:rPr>
          <w:b/>
        </w:rPr>
        <w:t>ụ</w:t>
      </w:r>
      <w:r>
        <w:rPr>
          <w:b/>
        </w:rPr>
        <w:t>c đích chính c</w:t>
      </w:r>
      <w:r>
        <w:rPr>
          <w:b/>
        </w:rPr>
        <w:t>ủ</w:t>
      </w:r>
      <w:r>
        <w:rPr>
          <w:b/>
        </w:rPr>
        <w:t>a m</w:t>
      </w:r>
      <w:r>
        <w:rPr>
          <w:b/>
        </w:rPr>
        <w:t>ạ</w:t>
      </w:r>
      <w:r>
        <w:rPr>
          <w:b/>
        </w:rPr>
        <w:t>ng xã h</w:t>
      </w:r>
      <w:r>
        <w:rPr>
          <w:b/>
        </w:rPr>
        <w:t>ộ</w:t>
      </w:r>
      <w:r>
        <w:rPr>
          <w:b/>
        </w:rPr>
        <w:t>i Facebook ho</w:t>
      </w:r>
      <w:r>
        <w:rPr>
          <w:b/>
        </w:rPr>
        <w:t>ặ</w:t>
      </w:r>
      <w:r>
        <w:rPr>
          <w:b/>
        </w:rPr>
        <w:t>c Zalo là gì?</w:t>
      </w:r>
    </w:p>
    <w:p w14:paraId="58379CA4" w14:textId="77777777" w:rsidR="00A40185" w:rsidRDefault="00801FF3">
      <w:pPr>
        <w:ind w:left="360"/>
      </w:pPr>
      <w:r>
        <w:t>A. Chia s</w:t>
      </w:r>
      <w:r>
        <w:t>ẻ</w:t>
      </w:r>
      <w:r>
        <w:t xml:space="preserve"> video kĩ thu</w:t>
      </w:r>
      <w:r>
        <w:t>ậ</w:t>
      </w:r>
      <w:r>
        <w:t>t cao là ch</w:t>
      </w:r>
      <w:r>
        <w:t>ủ</w:t>
      </w:r>
      <w:r>
        <w:t xml:space="preserve"> y</w:t>
      </w:r>
      <w:r>
        <w:t>ế</w:t>
      </w:r>
      <w:r>
        <w:t>u.</w:t>
      </w:r>
    </w:p>
    <w:p w14:paraId="6881287A" w14:textId="77777777" w:rsidR="00A40185" w:rsidRDefault="00801FF3">
      <w:pPr>
        <w:ind w:left="360"/>
      </w:pPr>
      <w:r>
        <w:t>B. Th</w:t>
      </w:r>
      <w:r>
        <w:t>ả</w:t>
      </w:r>
      <w:r>
        <w:t>o lu</w:t>
      </w:r>
      <w:r>
        <w:t>ậ</w:t>
      </w:r>
      <w:r>
        <w:t>n các bài toán gi</w:t>
      </w:r>
      <w:r>
        <w:t>ả</w:t>
      </w:r>
      <w:r>
        <w:t>i tích chuyên sâu.</w:t>
      </w:r>
    </w:p>
    <w:p w14:paraId="3DFAB58D" w14:textId="77777777" w:rsidR="00A40185" w:rsidRDefault="00801FF3">
      <w:pPr>
        <w:ind w:left="360"/>
      </w:pPr>
      <w:r>
        <w:t>C. Giao lưu k</w:t>
      </w:r>
      <w:r>
        <w:t>ế</w:t>
      </w:r>
      <w:r>
        <w:t>t n</w:t>
      </w:r>
      <w:r>
        <w:t>ố</w:t>
      </w:r>
      <w:r>
        <w:t>i b</w:t>
      </w:r>
      <w:r>
        <w:t>ạ</w:t>
      </w:r>
      <w:r>
        <w:t>n bè, chia s</w:t>
      </w:r>
      <w:r>
        <w:t>ẻ</w:t>
      </w:r>
      <w:r>
        <w:t xml:space="preserve"> hình </w:t>
      </w:r>
      <w:r>
        <w:t>ả</w:t>
      </w:r>
      <w:r>
        <w:t>nh, suy nghĩ cá nhân.</w:t>
      </w:r>
    </w:p>
    <w:p w14:paraId="5613A4E8" w14:textId="77777777" w:rsidR="00A40185" w:rsidRDefault="00801FF3">
      <w:pPr>
        <w:ind w:left="360"/>
      </w:pPr>
      <w:r>
        <w:t>D. Qu</w:t>
      </w:r>
      <w:r>
        <w:t>ả</w:t>
      </w:r>
      <w:r>
        <w:t>n lí t</w:t>
      </w:r>
      <w:r>
        <w:t>ệ</w:t>
      </w:r>
      <w:r>
        <w:t>p tin trong máy tính n</w:t>
      </w:r>
      <w:r>
        <w:t>ộ</w:t>
      </w:r>
      <w:r>
        <w:t>i b</w:t>
      </w:r>
      <w:r>
        <w:t>ộ</w:t>
      </w:r>
      <w:r>
        <w:t>.</w:t>
      </w:r>
    </w:p>
    <w:p w14:paraId="4AAA4B72" w14:textId="77777777" w:rsidR="00A40185" w:rsidRDefault="00801FF3">
      <w:r>
        <w:rPr>
          <w:b/>
        </w:rPr>
        <w:t>Câu 36: M</w:t>
      </w:r>
      <w:r>
        <w:rPr>
          <w:b/>
        </w:rPr>
        <w:t>ạ</w:t>
      </w:r>
      <w:r>
        <w:rPr>
          <w:b/>
        </w:rPr>
        <w:t>ng xã h</w:t>
      </w:r>
      <w:r>
        <w:rPr>
          <w:b/>
        </w:rPr>
        <w:t>ộ</w:t>
      </w:r>
      <w:r>
        <w:rPr>
          <w:b/>
        </w:rPr>
        <w:t>i YouTube t</w:t>
      </w:r>
      <w:r>
        <w:rPr>
          <w:b/>
        </w:rPr>
        <w:t>ậ</w:t>
      </w:r>
      <w:r>
        <w:rPr>
          <w:b/>
        </w:rPr>
        <w:t>p trung ch</w:t>
      </w:r>
      <w:r>
        <w:rPr>
          <w:b/>
        </w:rPr>
        <w:t>ủ</w:t>
      </w:r>
      <w:r>
        <w:rPr>
          <w:b/>
        </w:rPr>
        <w:t xml:space="preserve"> y</w:t>
      </w:r>
      <w:r>
        <w:rPr>
          <w:b/>
        </w:rPr>
        <w:t>ế</w:t>
      </w:r>
      <w:r>
        <w:rPr>
          <w:b/>
        </w:rPr>
        <w:t>u vào vi</w:t>
      </w:r>
      <w:r>
        <w:rPr>
          <w:b/>
        </w:rPr>
        <w:t>ệ</w:t>
      </w:r>
      <w:r>
        <w:rPr>
          <w:b/>
        </w:rPr>
        <w:t>c chia s</w:t>
      </w:r>
      <w:r>
        <w:rPr>
          <w:b/>
        </w:rPr>
        <w:t>ẻ</w:t>
      </w:r>
      <w:r>
        <w:rPr>
          <w:b/>
        </w:rPr>
        <w:t xml:space="preserve"> lo</w:t>
      </w:r>
      <w:r>
        <w:rPr>
          <w:b/>
        </w:rPr>
        <w:t>ạ</w:t>
      </w:r>
      <w:r>
        <w:rPr>
          <w:b/>
        </w:rPr>
        <w:t>i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nào?</w:t>
      </w:r>
    </w:p>
    <w:p w14:paraId="021D353A" w14:textId="77777777" w:rsidR="00A40185" w:rsidRDefault="00801FF3">
      <w:pPr>
        <w:ind w:left="360"/>
      </w:pPr>
      <w:r>
        <w:t>A. Văn b</w:t>
      </w:r>
      <w:r>
        <w:t>ả</w:t>
      </w:r>
      <w:r>
        <w:t>n Word.</w:t>
      </w:r>
    </w:p>
    <w:p w14:paraId="358F9942" w14:textId="77777777" w:rsidR="00A40185" w:rsidRDefault="00801FF3">
      <w:pPr>
        <w:ind w:left="360"/>
      </w:pPr>
      <w:r>
        <w:t xml:space="preserve">B. Hình </w:t>
      </w:r>
      <w:r>
        <w:t>ả</w:t>
      </w:r>
      <w:r>
        <w:t>nh (</w:t>
      </w:r>
      <w:r>
        <w:t>Ả</w:t>
      </w:r>
      <w:r>
        <w:t>nh ch</w:t>
      </w:r>
      <w:r>
        <w:t>ụ</w:t>
      </w:r>
      <w:r>
        <w:t>p tĩnh).</w:t>
      </w:r>
    </w:p>
    <w:p w14:paraId="60F752BE" w14:textId="77777777" w:rsidR="00A40185" w:rsidRDefault="00801FF3">
      <w:pPr>
        <w:ind w:left="360"/>
      </w:pPr>
      <w:r>
        <w:lastRenderedPageBreak/>
        <w:t>C. Video.</w:t>
      </w:r>
    </w:p>
    <w:p w14:paraId="0B2E24BC" w14:textId="77777777" w:rsidR="00A40185" w:rsidRDefault="00801FF3">
      <w:pPr>
        <w:ind w:left="360"/>
      </w:pPr>
      <w:r>
        <w:t>D. T</w:t>
      </w:r>
      <w:r>
        <w:t>ệ</w:t>
      </w:r>
      <w:r>
        <w:t>p th</w:t>
      </w:r>
      <w:r>
        <w:t>ự</w:t>
      </w:r>
      <w:r>
        <w:t>c thi chương trình.</w:t>
      </w:r>
    </w:p>
    <w:p w14:paraId="0443EE62" w14:textId="77777777" w:rsidR="00A40185" w:rsidRDefault="00801FF3">
      <w:r>
        <w:rPr>
          <w:b/>
        </w:rPr>
        <w:t>Câu 37: Tính năng nào sau đây KHÔNG ph</w:t>
      </w:r>
      <w:r>
        <w:rPr>
          <w:b/>
        </w:rPr>
        <w:t>ả</w:t>
      </w:r>
      <w:r>
        <w:rPr>
          <w:b/>
        </w:rPr>
        <w:t>i là ch</w:t>
      </w:r>
      <w:r>
        <w:rPr>
          <w:b/>
        </w:rPr>
        <w:t>ứ</w:t>
      </w:r>
      <w:r>
        <w:rPr>
          <w:b/>
        </w:rPr>
        <w:t>c năng ph</w:t>
      </w:r>
      <w:r>
        <w:rPr>
          <w:b/>
        </w:rPr>
        <w:t>ổ</w:t>
      </w:r>
      <w:r>
        <w:rPr>
          <w:b/>
        </w:rPr>
        <w:t xml:space="preserve"> bi</w:t>
      </w:r>
      <w:r>
        <w:rPr>
          <w:b/>
        </w:rPr>
        <w:t>ế</w:t>
      </w:r>
      <w:r>
        <w:rPr>
          <w:b/>
        </w:rPr>
        <w:t>n c</w:t>
      </w:r>
      <w:r>
        <w:rPr>
          <w:b/>
        </w:rPr>
        <w:t>ủ</w:t>
      </w:r>
      <w:r>
        <w:rPr>
          <w:b/>
        </w:rPr>
        <w:t>a m</w:t>
      </w:r>
      <w:r>
        <w:rPr>
          <w:b/>
        </w:rPr>
        <w:t>ạ</w:t>
      </w:r>
      <w:r>
        <w:rPr>
          <w:b/>
        </w:rPr>
        <w:t>ng xã h</w:t>
      </w:r>
      <w:r>
        <w:rPr>
          <w:b/>
        </w:rPr>
        <w:t>ộ</w:t>
      </w:r>
      <w:r>
        <w:rPr>
          <w:b/>
        </w:rPr>
        <w:t>i?</w:t>
      </w:r>
    </w:p>
    <w:p w14:paraId="3D1CCDEA" w14:textId="77777777" w:rsidR="00A40185" w:rsidRDefault="00801FF3">
      <w:pPr>
        <w:ind w:left="360"/>
      </w:pPr>
      <w:r>
        <w:t>A. G</w:t>
      </w:r>
      <w:r>
        <w:t>ử</w:t>
      </w:r>
      <w:r>
        <w:t>i tin nh</w:t>
      </w:r>
      <w:r>
        <w:t>ắ</w:t>
      </w:r>
      <w:r>
        <w:t>n riêng tư.</w:t>
      </w:r>
    </w:p>
    <w:p w14:paraId="15145936" w14:textId="77777777" w:rsidR="00A40185" w:rsidRDefault="00801FF3">
      <w:pPr>
        <w:ind w:left="360"/>
      </w:pPr>
      <w:r>
        <w:t xml:space="preserve">B. Đăng </w:t>
      </w:r>
      <w:r>
        <w:t>ả</w:t>
      </w:r>
      <w:r>
        <w:t>nh, video.</w:t>
      </w:r>
    </w:p>
    <w:p w14:paraId="48AF1FDE" w14:textId="77777777" w:rsidR="00A40185" w:rsidRDefault="00801FF3">
      <w:pPr>
        <w:ind w:left="360"/>
      </w:pPr>
      <w:r>
        <w:t>C. Vi</w:t>
      </w:r>
      <w:r>
        <w:t>ế</w:t>
      </w:r>
      <w:r>
        <w:t>t chương trình đi</w:t>
      </w:r>
      <w:r>
        <w:t>ề</w:t>
      </w:r>
      <w:r>
        <w:t>u khi</w:t>
      </w:r>
      <w:r>
        <w:t>ể</w:t>
      </w:r>
      <w:r>
        <w:t>n ph</w:t>
      </w:r>
      <w:r>
        <w:t>ầ</w:t>
      </w:r>
      <w:r>
        <w:t>n c</w:t>
      </w:r>
      <w:r>
        <w:t>ứ</w:t>
      </w:r>
      <w:r>
        <w:t>ng máy tính.</w:t>
      </w:r>
    </w:p>
    <w:p w14:paraId="01666AC8" w14:textId="77777777" w:rsidR="00A40185" w:rsidRDefault="00801FF3">
      <w:pPr>
        <w:ind w:left="360"/>
      </w:pPr>
      <w:r>
        <w:t>D. Bình lu</w:t>
      </w:r>
      <w:r>
        <w:t>ậ</w:t>
      </w:r>
      <w:r>
        <w:t>n (comment) trên bài đăng c</w:t>
      </w:r>
      <w:r>
        <w:t>ủ</w:t>
      </w:r>
      <w:r>
        <w:t>a b</w:t>
      </w:r>
      <w:r>
        <w:t>ạ</w:t>
      </w:r>
      <w:r>
        <w:t>n bè.</w:t>
      </w:r>
    </w:p>
    <w:p w14:paraId="511B3A0B" w14:textId="77777777" w:rsidR="00A40185" w:rsidRDefault="00801FF3">
      <w:r>
        <w:rPr>
          <w:b/>
        </w:rPr>
        <w:t>Câu 38: Đ</w:t>
      </w:r>
      <w:r>
        <w:rPr>
          <w:b/>
        </w:rPr>
        <w:t>ộ</w:t>
      </w:r>
      <w:r>
        <w:rPr>
          <w:b/>
        </w:rPr>
        <w:t xml:space="preserve"> tu</w:t>
      </w:r>
      <w:r>
        <w:rPr>
          <w:b/>
        </w:rPr>
        <w:t>ổ</w:t>
      </w:r>
      <w:r>
        <w:rPr>
          <w:b/>
        </w:rPr>
        <w:t>i t</w:t>
      </w:r>
      <w:r>
        <w:rPr>
          <w:b/>
        </w:rPr>
        <w:t>ố</w:t>
      </w:r>
      <w:r>
        <w:rPr>
          <w:b/>
        </w:rPr>
        <w:t>i thi</w:t>
      </w:r>
      <w:r>
        <w:rPr>
          <w:b/>
        </w:rPr>
        <w:t>ể</w:t>
      </w:r>
      <w:r>
        <w:rPr>
          <w:b/>
        </w:rPr>
        <w:t>u thư</w:t>
      </w:r>
      <w:r>
        <w:rPr>
          <w:b/>
        </w:rPr>
        <w:t>ờ</w:t>
      </w:r>
      <w:r>
        <w:rPr>
          <w:b/>
        </w:rPr>
        <w:t>ng đư</w:t>
      </w:r>
      <w:r>
        <w:rPr>
          <w:b/>
        </w:rPr>
        <w:t>ợ</w:t>
      </w:r>
      <w:r>
        <w:rPr>
          <w:b/>
        </w:rPr>
        <w:t>c quy đ</w:t>
      </w:r>
      <w:r>
        <w:rPr>
          <w:b/>
        </w:rPr>
        <w:t>ị</w:t>
      </w:r>
      <w:r>
        <w:rPr>
          <w:b/>
        </w:rPr>
        <w:t>nh đ</w:t>
      </w:r>
      <w:r>
        <w:rPr>
          <w:b/>
        </w:rPr>
        <w:t>ể</w:t>
      </w:r>
      <w:r>
        <w:rPr>
          <w:b/>
        </w:rPr>
        <w:t xml:space="preserve"> l</w:t>
      </w:r>
      <w:r>
        <w:rPr>
          <w:b/>
        </w:rPr>
        <w:t>ậ</w:t>
      </w:r>
      <w:r>
        <w:rPr>
          <w:b/>
        </w:rPr>
        <w:t>p tài kho</w:t>
      </w:r>
      <w:r>
        <w:rPr>
          <w:b/>
        </w:rPr>
        <w:t>ả</w:t>
      </w:r>
      <w:r>
        <w:rPr>
          <w:b/>
        </w:rPr>
        <w:t>n trên nhi</w:t>
      </w:r>
      <w:r>
        <w:rPr>
          <w:b/>
        </w:rPr>
        <w:t>ề</w:t>
      </w:r>
      <w:r>
        <w:rPr>
          <w:b/>
        </w:rPr>
        <w:t>u m</w:t>
      </w:r>
      <w:r>
        <w:rPr>
          <w:b/>
        </w:rPr>
        <w:t>ạ</w:t>
      </w:r>
      <w:r>
        <w:rPr>
          <w:b/>
        </w:rPr>
        <w:t>ng xã h</w:t>
      </w:r>
      <w:r>
        <w:rPr>
          <w:b/>
        </w:rPr>
        <w:t>ộ</w:t>
      </w:r>
      <w:r>
        <w:rPr>
          <w:b/>
        </w:rPr>
        <w:t>i ph</w:t>
      </w:r>
      <w:r>
        <w:rPr>
          <w:b/>
        </w:rPr>
        <w:t>ổ</w:t>
      </w:r>
      <w:r>
        <w:rPr>
          <w:b/>
        </w:rPr>
        <w:t xml:space="preserve"> bi</w:t>
      </w:r>
      <w:r>
        <w:rPr>
          <w:b/>
        </w:rPr>
        <w:t>ế</w:t>
      </w:r>
      <w:r>
        <w:rPr>
          <w:b/>
        </w:rPr>
        <w:t>n (như Facebook) là bao nhiêu?</w:t>
      </w:r>
    </w:p>
    <w:p w14:paraId="1C8EAB77" w14:textId="77777777" w:rsidR="00A40185" w:rsidRDefault="00801FF3">
      <w:pPr>
        <w:ind w:left="360"/>
      </w:pPr>
      <w:r>
        <w:t>A. 6 tu</w:t>
      </w:r>
      <w:r>
        <w:t>ổ</w:t>
      </w:r>
      <w:r>
        <w:t>i.</w:t>
      </w:r>
    </w:p>
    <w:p w14:paraId="2854AFA6" w14:textId="77777777" w:rsidR="00A40185" w:rsidRDefault="00801FF3">
      <w:pPr>
        <w:ind w:left="360"/>
      </w:pPr>
      <w:r>
        <w:t>B. 10 tu</w:t>
      </w:r>
      <w:r>
        <w:t>ổ</w:t>
      </w:r>
      <w:r>
        <w:t>i.</w:t>
      </w:r>
    </w:p>
    <w:p w14:paraId="53E34EB7" w14:textId="77777777" w:rsidR="00A40185" w:rsidRDefault="00801FF3">
      <w:pPr>
        <w:ind w:left="360"/>
      </w:pPr>
      <w:r>
        <w:t>C. 13 tu</w:t>
      </w:r>
      <w:r>
        <w:t>ổ</w:t>
      </w:r>
      <w:r>
        <w:t>i.</w:t>
      </w:r>
    </w:p>
    <w:p w14:paraId="524FB366" w14:textId="77777777" w:rsidR="00A40185" w:rsidRDefault="00801FF3">
      <w:pPr>
        <w:ind w:left="360"/>
      </w:pPr>
      <w:r>
        <w:t>D. 18 tu</w:t>
      </w:r>
      <w:r>
        <w:t>ổ</w:t>
      </w:r>
      <w:r>
        <w:t>i.</w:t>
      </w:r>
    </w:p>
    <w:p w14:paraId="56A21FA1" w14:textId="77777777" w:rsidR="00A40185" w:rsidRDefault="00801FF3">
      <w:r>
        <w:rPr>
          <w:b/>
        </w:rPr>
        <w:t>Câu 39: Vi</w:t>
      </w:r>
      <w:r>
        <w:rPr>
          <w:b/>
        </w:rPr>
        <w:t>ệ</w:t>
      </w:r>
      <w:r>
        <w:rPr>
          <w:b/>
        </w:rPr>
        <w:t>c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m</w:t>
      </w:r>
      <w:r>
        <w:rPr>
          <w:b/>
        </w:rPr>
        <w:t>ạ</w:t>
      </w:r>
      <w:r>
        <w:rPr>
          <w:b/>
        </w:rPr>
        <w:t>ng xã h</w:t>
      </w:r>
      <w:r>
        <w:rPr>
          <w:b/>
        </w:rPr>
        <w:t>ộ</w:t>
      </w:r>
      <w:r>
        <w:rPr>
          <w:b/>
        </w:rPr>
        <w:t>i đ</w:t>
      </w:r>
      <w:r>
        <w:rPr>
          <w:b/>
        </w:rPr>
        <w:t>ể</w:t>
      </w:r>
      <w:r>
        <w:rPr>
          <w:b/>
        </w:rPr>
        <w:t xml:space="preserve"> đăng thông tin đe d</w:t>
      </w:r>
      <w:r>
        <w:rPr>
          <w:b/>
        </w:rPr>
        <w:t>ọ</w:t>
      </w:r>
      <w:r>
        <w:rPr>
          <w:b/>
        </w:rPr>
        <w:t>a, b</w:t>
      </w:r>
      <w:r>
        <w:rPr>
          <w:b/>
        </w:rPr>
        <w:t>ắ</w:t>
      </w:r>
      <w:r>
        <w:rPr>
          <w:b/>
        </w:rPr>
        <w:t>t n</w:t>
      </w:r>
      <w:r>
        <w:rPr>
          <w:b/>
        </w:rPr>
        <w:t>ạ</w:t>
      </w:r>
      <w:r>
        <w:rPr>
          <w:b/>
        </w:rPr>
        <w:t>t ngư</w:t>
      </w:r>
      <w:r>
        <w:rPr>
          <w:b/>
        </w:rPr>
        <w:t>ờ</w:t>
      </w:r>
      <w:r>
        <w:rPr>
          <w:b/>
        </w:rPr>
        <w:t>i khác là hành vi:</w:t>
      </w:r>
    </w:p>
    <w:p w14:paraId="24A43995" w14:textId="77777777" w:rsidR="00A40185" w:rsidRDefault="00801FF3">
      <w:pPr>
        <w:ind w:left="360"/>
      </w:pPr>
      <w:r>
        <w:t>A. Đư</w:t>
      </w:r>
      <w:r>
        <w:t>ợ</w:t>
      </w:r>
      <w:r>
        <w:t>c khuy</w:t>
      </w:r>
      <w:r>
        <w:t>ế</w:t>
      </w:r>
      <w:r>
        <w:t>n khích đ</w:t>
      </w:r>
      <w:r>
        <w:t>ể</w:t>
      </w:r>
      <w:r>
        <w:t xml:space="preserve"> tăng tương tác.</w:t>
      </w:r>
    </w:p>
    <w:p w14:paraId="4B41D7A7" w14:textId="77777777" w:rsidR="00A40185" w:rsidRDefault="00801FF3">
      <w:pPr>
        <w:ind w:left="360"/>
      </w:pPr>
      <w:r>
        <w:t>B. Sai trái, vi ph</w:t>
      </w:r>
      <w:r>
        <w:t>ạ</w:t>
      </w:r>
      <w:r>
        <w:t>m quy t</w:t>
      </w:r>
      <w:r>
        <w:t>ắ</w:t>
      </w:r>
      <w:r>
        <w:t>c s</w:t>
      </w:r>
      <w:r>
        <w:t>ử</w:t>
      </w:r>
      <w:r>
        <w:t xml:space="preserve"> d</w:t>
      </w:r>
      <w:r>
        <w:t>ụ</w:t>
      </w:r>
      <w:r>
        <w:t>ng và có th</w:t>
      </w:r>
      <w:r>
        <w:t>ể</w:t>
      </w:r>
      <w:r>
        <w:t xml:space="preserve"> vi ph</w:t>
      </w:r>
      <w:r>
        <w:t>ạ</w:t>
      </w:r>
      <w:r>
        <w:t>m pháp lu</w:t>
      </w:r>
      <w:r>
        <w:t>ậ</w:t>
      </w:r>
      <w:r>
        <w:t>t.</w:t>
      </w:r>
    </w:p>
    <w:p w14:paraId="37FB094B" w14:textId="77777777" w:rsidR="00A40185" w:rsidRDefault="00801FF3">
      <w:pPr>
        <w:ind w:left="360"/>
      </w:pPr>
      <w:r>
        <w:t>C. Bình thư</w:t>
      </w:r>
      <w:r>
        <w:t>ờ</w:t>
      </w:r>
      <w:r>
        <w:t>ng, th</w:t>
      </w:r>
      <w:r>
        <w:t>ể</w:t>
      </w:r>
      <w:r>
        <w:t xml:space="preserve"> hi</w:t>
      </w:r>
      <w:r>
        <w:t>ệ</w:t>
      </w:r>
      <w:r>
        <w:t>n cá tính riêng.</w:t>
      </w:r>
    </w:p>
    <w:p w14:paraId="34A0641A" w14:textId="77777777" w:rsidR="00A40185" w:rsidRDefault="00801FF3">
      <w:pPr>
        <w:ind w:left="360"/>
      </w:pPr>
      <w:r>
        <w:t>D. Ch</w:t>
      </w:r>
      <w:r>
        <w:t>ỉ</w:t>
      </w:r>
      <w:r>
        <w:t xml:space="preserve"> mang tính ch</w:t>
      </w:r>
      <w:r>
        <w:t>ấ</w:t>
      </w:r>
      <w:r>
        <w:t>t gi</w:t>
      </w:r>
      <w:r>
        <w:t>ả</w:t>
      </w:r>
      <w:r>
        <w:t>i trí, không có h</w:t>
      </w:r>
      <w:r>
        <w:t>ậ</w:t>
      </w:r>
      <w:r>
        <w:t>u qu</w:t>
      </w:r>
      <w:r>
        <w:t>ả</w:t>
      </w:r>
      <w:r>
        <w:t>.</w:t>
      </w:r>
    </w:p>
    <w:p w14:paraId="082D1BD4" w14:textId="77777777" w:rsidR="00A40185" w:rsidRDefault="00801FF3">
      <w:r>
        <w:rPr>
          <w:b/>
        </w:rPr>
        <w:t>Câu 40: N</w:t>
      </w:r>
      <w:r>
        <w:rPr>
          <w:b/>
        </w:rPr>
        <w:t>ế</w:t>
      </w:r>
      <w:r>
        <w:rPr>
          <w:b/>
        </w:rPr>
        <w:t>u em b</w:t>
      </w:r>
      <w:r>
        <w:rPr>
          <w:b/>
        </w:rPr>
        <w:t>ắ</w:t>
      </w:r>
      <w:r>
        <w:rPr>
          <w:b/>
        </w:rPr>
        <w:t>t g</w:t>
      </w:r>
      <w:r>
        <w:rPr>
          <w:b/>
        </w:rPr>
        <w:t>ặ</w:t>
      </w:r>
      <w:r>
        <w:rPr>
          <w:b/>
        </w:rPr>
        <w:t>p m</w:t>
      </w:r>
      <w:r>
        <w:rPr>
          <w:b/>
        </w:rPr>
        <w:t>ộ</w:t>
      </w:r>
      <w:r>
        <w:rPr>
          <w:b/>
        </w:rPr>
        <w:t>t thông tin 's</w:t>
      </w:r>
      <w:r>
        <w:rPr>
          <w:b/>
        </w:rPr>
        <w:t>ố</w:t>
      </w:r>
      <w:r>
        <w:rPr>
          <w:b/>
        </w:rPr>
        <w:t>c' trên m</w:t>
      </w:r>
      <w:r>
        <w:rPr>
          <w:b/>
        </w:rPr>
        <w:t>ạ</w:t>
      </w:r>
      <w:r>
        <w:rPr>
          <w:b/>
        </w:rPr>
        <w:t>ng nhưng chưa đư</w:t>
      </w:r>
      <w:r>
        <w:rPr>
          <w:b/>
        </w:rPr>
        <w:t>ợ</w:t>
      </w:r>
      <w:r>
        <w:rPr>
          <w:b/>
        </w:rPr>
        <w:t>c ki</w:t>
      </w:r>
      <w:r>
        <w:rPr>
          <w:b/>
        </w:rPr>
        <w:t>ể</w:t>
      </w:r>
      <w:r>
        <w:rPr>
          <w:b/>
        </w:rPr>
        <w:t>m ch</w:t>
      </w:r>
      <w:r>
        <w:rPr>
          <w:b/>
        </w:rPr>
        <w:t>ứ</w:t>
      </w:r>
      <w:r>
        <w:rPr>
          <w:b/>
        </w:rPr>
        <w:t>ng, vi</w:t>
      </w:r>
      <w:r>
        <w:rPr>
          <w:b/>
        </w:rPr>
        <w:t>ệ</w:t>
      </w:r>
      <w:r>
        <w:rPr>
          <w:b/>
        </w:rPr>
        <w:t>c làm ĐÚNG đ</w:t>
      </w:r>
      <w:r>
        <w:rPr>
          <w:b/>
        </w:rPr>
        <w:t>ắ</w:t>
      </w:r>
      <w:r>
        <w:rPr>
          <w:b/>
        </w:rPr>
        <w:t>n là gì?</w:t>
      </w:r>
    </w:p>
    <w:p w14:paraId="45915A73" w14:textId="77777777" w:rsidR="00A40185" w:rsidRDefault="00801FF3">
      <w:pPr>
        <w:ind w:left="360"/>
      </w:pPr>
      <w:r>
        <w:t>A. L</w:t>
      </w:r>
      <w:r>
        <w:t>ậ</w:t>
      </w:r>
      <w:r>
        <w:t>p t</w:t>
      </w:r>
      <w:r>
        <w:t>ứ</w:t>
      </w:r>
      <w:r>
        <w:t>c chia s</w:t>
      </w:r>
      <w:r>
        <w:t>ẻ</w:t>
      </w:r>
      <w:r>
        <w:t xml:space="preserve"> ngay đ</w:t>
      </w:r>
      <w:r>
        <w:t>ể</w:t>
      </w:r>
      <w:r>
        <w:t xml:space="preserve"> c</w:t>
      </w:r>
      <w:r>
        <w:t>ả</w:t>
      </w:r>
      <w:r>
        <w:t>nh báo m</w:t>
      </w:r>
      <w:r>
        <w:t>ọ</w:t>
      </w:r>
      <w:r>
        <w:t>i ngư</w:t>
      </w:r>
      <w:r>
        <w:t>ờ</w:t>
      </w:r>
      <w:r>
        <w:t>i.</w:t>
      </w:r>
    </w:p>
    <w:p w14:paraId="7447BDB9" w14:textId="77777777" w:rsidR="00A40185" w:rsidRDefault="00801FF3">
      <w:pPr>
        <w:ind w:left="360"/>
      </w:pPr>
      <w:r>
        <w:t>B. Thêm bình lu</w:t>
      </w:r>
      <w:r>
        <w:t>ậ</w:t>
      </w:r>
      <w:r>
        <w:t>n kích đ</w:t>
      </w:r>
      <w:r>
        <w:t>ộ</w:t>
      </w:r>
      <w:r>
        <w:t>ng vào bài vi</w:t>
      </w:r>
      <w:r>
        <w:t>ế</w:t>
      </w:r>
      <w:r>
        <w:t>t.</w:t>
      </w:r>
    </w:p>
    <w:p w14:paraId="7F465B23" w14:textId="77777777" w:rsidR="00A40185" w:rsidRDefault="00801FF3">
      <w:pPr>
        <w:ind w:left="360"/>
      </w:pPr>
      <w:r>
        <w:t>C. Không chia s</w:t>
      </w:r>
      <w:r>
        <w:t>ẻ</w:t>
      </w:r>
      <w:r>
        <w:t xml:space="preserve"> v</w:t>
      </w:r>
      <w:r>
        <w:t>ộ</w:t>
      </w:r>
      <w:r>
        <w:t>i, tìm hi</w:t>
      </w:r>
      <w:r>
        <w:t>ể</w:t>
      </w:r>
      <w:r>
        <w:t>u kĩ tính xác th</w:t>
      </w:r>
      <w:r>
        <w:t>ự</w:t>
      </w:r>
      <w:r>
        <w:t>c c</w:t>
      </w:r>
      <w:r>
        <w:t>ủ</w:t>
      </w:r>
      <w:r>
        <w:t>a thông tin t</w:t>
      </w:r>
      <w:r>
        <w:t>ừ</w:t>
      </w:r>
      <w:r>
        <w:t xml:space="preserve"> các ngu</w:t>
      </w:r>
      <w:r>
        <w:t>ồ</w:t>
      </w:r>
      <w:r>
        <w:t>n chính th</w:t>
      </w:r>
      <w:r>
        <w:t>ố</w:t>
      </w:r>
      <w:r>
        <w:t>ng.</w:t>
      </w:r>
    </w:p>
    <w:p w14:paraId="49235483" w14:textId="77777777" w:rsidR="00A40185" w:rsidRDefault="00801FF3">
      <w:pPr>
        <w:ind w:left="360"/>
      </w:pPr>
      <w:r>
        <w:t>D. Sao chép và đăng l</w:t>
      </w:r>
      <w:r>
        <w:t>ạ</w:t>
      </w:r>
      <w:r>
        <w:t>i trên trang cá nhân c</w:t>
      </w:r>
      <w:r>
        <w:t>ủ</w:t>
      </w:r>
      <w:r>
        <w:t>a mình xem như là thông tin c</w:t>
      </w:r>
      <w:r>
        <w:t>ủ</w:t>
      </w:r>
      <w:r>
        <w:t>a mình.</w:t>
      </w:r>
    </w:p>
    <w:p w14:paraId="6B6DF6BC" w14:textId="77777777" w:rsidR="00A40185" w:rsidRDefault="00801FF3">
      <w:r>
        <w:rPr>
          <w:b/>
        </w:rPr>
        <w:lastRenderedPageBreak/>
        <w:t>Câu 41: Khi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m</w:t>
      </w:r>
      <w:r>
        <w:rPr>
          <w:b/>
        </w:rPr>
        <w:t>ạ</w:t>
      </w:r>
      <w:r>
        <w:rPr>
          <w:b/>
        </w:rPr>
        <w:t>ng xã h</w:t>
      </w:r>
      <w:r>
        <w:rPr>
          <w:b/>
        </w:rPr>
        <w:t>ộ</w:t>
      </w:r>
      <w:r>
        <w:rPr>
          <w:b/>
        </w:rPr>
        <w:t>i, đ</w:t>
      </w:r>
      <w:r>
        <w:rPr>
          <w:b/>
        </w:rPr>
        <w:t>ể</w:t>
      </w:r>
      <w:r>
        <w:rPr>
          <w:b/>
        </w:rPr>
        <w:t xml:space="preserve"> đ</w:t>
      </w:r>
      <w:r>
        <w:rPr>
          <w:b/>
        </w:rPr>
        <w:t>ả</w:t>
      </w:r>
      <w:r>
        <w:rPr>
          <w:b/>
        </w:rPr>
        <w:t>m b</w:t>
      </w:r>
      <w:r>
        <w:rPr>
          <w:b/>
        </w:rPr>
        <w:t>ả</w:t>
      </w:r>
      <w:r>
        <w:rPr>
          <w:b/>
        </w:rPr>
        <w:t>o an toàn thông tin cá nhân, em NÊN làm gì?</w:t>
      </w:r>
    </w:p>
    <w:p w14:paraId="749F7FA2" w14:textId="77777777" w:rsidR="00A40185" w:rsidRDefault="00801FF3">
      <w:pPr>
        <w:ind w:left="360"/>
      </w:pPr>
      <w:r>
        <w:t>A. Công khai m</w:t>
      </w:r>
      <w:r>
        <w:t>ậ</w:t>
      </w:r>
      <w:r>
        <w:t>t kh</w:t>
      </w:r>
      <w:r>
        <w:t>ẩ</w:t>
      </w:r>
      <w:r>
        <w:t>u đ</w:t>
      </w:r>
      <w:r>
        <w:t>ể</w:t>
      </w:r>
      <w:r>
        <w:t xml:space="preserve"> b</w:t>
      </w:r>
      <w:r>
        <w:t>ạ</w:t>
      </w:r>
      <w:r>
        <w:t>n bè cùng s</w:t>
      </w:r>
      <w:r>
        <w:t>ử</w:t>
      </w:r>
      <w:r>
        <w:t xml:space="preserve"> d</w:t>
      </w:r>
      <w:r>
        <w:t>ụ</w:t>
      </w:r>
      <w:r>
        <w:t>ng chung.</w:t>
      </w:r>
    </w:p>
    <w:p w14:paraId="25F05513" w14:textId="77777777" w:rsidR="00A40185" w:rsidRDefault="00801FF3">
      <w:pPr>
        <w:ind w:left="360"/>
      </w:pPr>
      <w:r>
        <w:t>B. Đ</w:t>
      </w:r>
      <w:r>
        <w:t>ể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công khai (Public) toàn b</w:t>
      </w:r>
      <w:r>
        <w:t>ộ</w:t>
      </w:r>
      <w:r>
        <w:t xml:space="preserve"> thông tin ngày tháng năm sinh,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i, đ</w:t>
      </w:r>
      <w:r>
        <w:t>ị</w:t>
      </w:r>
      <w:r>
        <w:t>a ch</w:t>
      </w:r>
      <w:r>
        <w:t>ỉ</w:t>
      </w:r>
      <w:r>
        <w:t xml:space="preserve"> nhà.</w:t>
      </w:r>
    </w:p>
    <w:p w14:paraId="0FFC910C" w14:textId="77777777" w:rsidR="00A40185" w:rsidRDefault="00801FF3">
      <w:pPr>
        <w:ind w:left="360"/>
      </w:pPr>
      <w:r>
        <w:t>C. Ch</w:t>
      </w:r>
      <w:r>
        <w:t>ỉ</w:t>
      </w:r>
      <w:r>
        <w:t xml:space="preserve"> k</w:t>
      </w:r>
      <w:r>
        <w:t>ế</w:t>
      </w:r>
      <w:r>
        <w:t>t b</w:t>
      </w:r>
      <w:r>
        <w:t>ạ</w:t>
      </w:r>
      <w:r>
        <w:t>n và trò chuy</w:t>
      </w:r>
      <w:r>
        <w:t>ệ</w:t>
      </w:r>
      <w:r>
        <w:t>n v</w:t>
      </w:r>
      <w:r>
        <w:t>ớ</w:t>
      </w:r>
      <w:r>
        <w:t>i ngư</w:t>
      </w:r>
      <w:r>
        <w:t>ờ</w:t>
      </w:r>
      <w:r>
        <w:t>i mà em th</w:t>
      </w:r>
      <w:r>
        <w:t>ự</w:t>
      </w:r>
      <w:r>
        <w:t>c s</w:t>
      </w:r>
      <w:r>
        <w:t>ự</w:t>
      </w:r>
      <w:r>
        <w:t xml:space="preserve"> quen bi</w:t>
      </w:r>
      <w:r>
        <w:t>ế</w:t>
      </w:r>
      <w:r>
        <w:t>t và tin tư</w:t>
      </w:r>
      <w:r>
        <w:t>ở</w:t>
      </w:r>
      <w:r>
        <w:t>ng.</w:t>
      </w:r>
    </w:p>
    <w:p w14:paraId="67553659" w14:textId="77777777" w:rsidR="00A40185" w:rsidRDefault="00801FF3">
      <w:pPr>
        <w:ind w:left="360"/>
      </w:pPr>
      <w:r>
        <w:t>D. Đăng t</w:t>
      </w:r>
      <w:r>
        <w:t>ả</w:t>
      </w:r>
      <w:r>
        <w:t>i m</w:t>
      </w:r>
      <w:r>
        <w:t>ọ</w:t>
      </w:r>
      <w:r>
        <w:t>i ho</w:t>
      </w:r>
      <w:r>
        <w:t>ạ</w:t>
      </w:r>
      <w:r>
        <w:t>t đ</w:t>
      </w:r>
      <w:r>
        <w:t>ộ</w:t>
      </w:r>
      <w:r>
        <w:t>ng, l</w:t>
      </w:r>
      <w:r>
        <w:t>ị</w:t>
      </w:r>
      <w:r>
        <w:t>ch trình di chuy</w:t>
      </w:r>
      <w:r>
        <w:t>ể</w:t>
      </w:r>
      <w:r>
        <w:t>n chi ti</w:t>
      </w:r>
      <w:r>
        <w:t>ế</w:t>
      </w:r>
      <w:r>
        <w:t>t hàng ngày c</w:t>
      </w:r>
      <w:r>
        <w:t>ủ</w:t>
      </w:r>
      <w:r>
        <w:t>a b</w:t>
      </w:r>
      <w:r>
        <w:t>ả</w:t>
      </w:r>
      <w:r>
        <w:t>n thân lên m</w:t>
      </w:r>
      <w:r>
        <w:t>ạ</w:t>
      </w:r>
      <w:r>
        <w:t>ng.</w:t>
      </w:r>
    </w:p>
    <w:p w14:paraId="4B12EEFD" w14:textId="77777777" w:rsidR="00A40185" w:rsidRDefault="00801FF3">
      <w:r>
        <w:rPr>
          <w:b/>
        </w:rPr>
        <w:t>Câu 42: B</w:t>
      </w:r>
      <w:r>
        <w:rPr>
          <w:b/>
        </w:rPr>
        <w:t>ạ</w:t>
      </w:r>
      <w:r>
        <w:rPr>
          <w:b/>
        </w:rPr>
        <w:t>n B ch</w:t>
      </w:r>
      <w:r>
        <w:rPr>
          <w:b/>
        </w:rPr>
        <w:t>ụ</w:t>
      </w:r>
      <w:r>
        <w:rPr>
          <w:b/>
        </w:rPr>
        <w:t xml:space="preserve">p </w:t>
      </w:r>
      <w:r>
        <w:rPr>
          <w:b/>
        </w:rPr>
        <w:t>ả</w:t>
      </w:r>
      <w:r>
        <w:rPr>
          <w:b/>
        </w:rPr>
        <w:t>nh đ</w:t>
      </w:r>
      <w:r>
        <w:rPr>
          <w:b/>
        </w:rPr>
        <w:t>ề</w:t>
      </w:r>
      <w:r>
        <w:rPr>
          <w:b/>
        </w:rPr>
        <w:t xml:space="preserve"> thi chia s</w:t>
      </w:r>
      <w:r>
        <w:rPr>
          <w:b/>
        </w:rPr>
        <w:t>ẻ</w:t>
      </w:r>
      <w:r>
        <w:rPr>
          <w:b/>
        </w:rPr>
        <w:t xml:space="preserve"> lên m</w:t>
      </w:r>
      <w:r>
        <w:rPr>
          <w:b/>
        </w:rPr>
        <w:t>ạ</w:t>
      </w:r>
      <w:r>
        <w:rPr>
          <w:b/>
        </w:rPr>
        <w:t>ng xã h</w:t>
      </w:r>
      <w:r>
        <w:rPr>
          <w:b/>
        </w:rPr>
        <w:t>ộ</w:t>
      </w:r>
      <w:r>
        <w:rPr>
          <w:b/>
        </w:rPr>
        <w:t>i nh</w:t>
      </w:r>
      <w:r>
        <w:rPr>
          <w:b/>
        </w:rPr>
        <w:t>ờ</w:t>
      </w:r>
      <w:r>
        <w:rPr>
          <w:b/>
        </w:rPr>
        <w:t xml:space="preserve"> gi</w:t>
      </w:r>
      <w:r>
        <w:rPr>
          <w:b/>
        </w:rPr>
        <w:t>ả</w:t>
      </w:r>
      <w:r>
        <w:rPr>
          <w:b/>
        </w:rPr>
        <w:t>i h</w:t>
      </w:r>
      <w:r>
        <w:rPr>
          <w:b/>
        </w:rPr>
        <w:t>ộ</w:t>
      </w:r>
      <w:r>
        <w:rPr>
          <w:b/>
        </w:rPr>
        <w:t xml:space="preserve"> trong gi</w:t>
      </w:r>
      <w:r>
        <w:rPr>
          <w:b/>
        </w:rPr>
        <w:t>ờ</w:t>
      </w:r>
      <w:r>
        <w:rPr>
          <w:b/>
        </w:rPr>
        <w:t xml:space="preserve"> ki</w:t>
      </w:r>
      <w:r>
        <w:rPr>
          <w:b/>
        </w:rPr>
        <w:t>ể</w:t>
      </w:r>
      <w:r>
        <w:rPr>
          <w:b/>
        </w:rPr>
        <w:t>m tra. Hành vi này:</w:t>
      </w:r>
    </w:p>
    <w:p w14:paraId="30674703" w14:textId="77777777" w:rsidR="00A40185" w:rsidRDefault="00801FF3">
      <w:pPr>
        <w:ind w:left="360"/>
      </w:pPr>
      <w:r>
        <w:t>A. Là hành vi vi ph</w:t>
      </w:r>
      <w:r>
        <w:t>ạ</w:t>
      </w:r>
      <w:r>
        <w:t>m nghiêm tr</w:t>
      </w:r>
      <w:r>
        <w:t>ọ</w:t>
      </w:r>
      <w:r>
        <w:t>ng quy ch</w:t>
      </w:r>
      <w:r>
        <w:t>ế</w:t>
      </w:r>
      <w:r>
        <w:t xml:space="preserve"> thi và pháp lu</w:t>
      </w:r>
      <w:r>
        <w:t>ậ</w:t>
      </w:r>
      <w:r>
        <w:t>t.</w:t>
      </w:r>
    </w:p>
    <w:p w14:paraId="051C1589" w14:textId="77777777" w:rsidR="00A40185" w:rsidRDefault="00801FF3">
      <w:pPr>
        <w:ind w:left="360"/>
      </w:pPr>
      <w:r>
        <w:t>B. Là cách trao đ</w:t>
      </w:r>
      <w:r>
        <w:t>ổ</w:t>
      </w:r>
      <w:r>
        <w:t>i thông tin nhanh chóng, sáng t</w:t>
      </w:r>
      <w:r>
        <w:t>ạ</w:t>
      </w:r>
      <w:r>
        <w:t>o.</w:t>
      </w:r>
    </w:p>
    <w:p w14:paraId="2172DB46" w14:textId="77777777" w:rsidR="00A40185" w:rsidRDefault="00801FF3">
      <w:pPr>
        <w:ind w:left="360"/>
      </w:pPr>
      <w:r>
        <w:t>C. Đư</w:t>
      </w:r>
      <w:r>
        <w:t>ợ</w:t>
      </w:r>
      <w:r>
        <w:t>c khuy</w:t>
      </w:r>
      <w:r>
        <w:t>ế</w:t>
      </w:r>
      <w:r>
        <w:t>n khích vì giúp h</w:t>
      </w:r>
      <w:r>
        <w:t>ọ</w:t>
      </w:r>
      <w:r>
        <w:t>c sinh h</w:t>
      </w:r>
      <w:r>
        <w:t>ọ</w:t>
      </w:r>
      <w:r>
        <w:t>c h</w:t>
      </w:r>
      <w:r>
        <w:t>ỏ</w:t>
      </w:r>
      <w:r>
        <w:t>i l</w:t>
      </w:r>
      <w:r>
        <w:t>ẫ</w:t>
      </w:r>
      <w:r>
        <w:t>n nhau.</w:t>
      </w:r>
    </w:p>
    <w:p w14:paraId="4E52D03D" w14:textId="77777777" w:rsidR="00A40185" w:rsidRDefault="00801FF3">
      <w:pPr>
        <w:ind w:left="360"/>
      </w:pPr>
      <w:r>
        <w:t>D. Ch</w:t>
      </w:r>
      <w:r>
        <w:t>ỉ</w:t>
      </w:r>
      <w:r>
        <w:t xml:space="preserve"> b</w:t>
      </w:r>
      <w:r>
        <w:t>ị</w:t>
      </w:r>
      <w:r>
        <w:t xml:space="preserve"> nh</w:t>
      </w:r>
      <w:r>
        <w:t>ắ</w:t>
      </w:r>
      <w:r>
        <w:t>c nh</w:t>
      </w:r>
      <w:r>
        <w:t>ở</w:t>
      </w:r>
      <w:r>
        <w:t xml:space="preserve"> nh</w:t>
      </w:r>
      <w:r>
        <w:t>ẹ</w:t>
      </w:r>
      <w:r>
        <w:t xml:space="preserve"> nhàng vì đó là quy</w:t>
      </w:r>
      <w:r>
        <w:t>ề</w:t>
      </w:r>
      <w:r>
        <w:t>n cá nhân.</w:t>
      </w:r>
    </w:p>
    <w:p w14:paraId="5A0B9CC2" w14:textId="77777777" w:rsidR="00A40185" w:rsidRDefault="00801FF3">
      <w:r>
        <w:rPr>
          <w:b/>
        </w:rPr>
        <w:t>Câu 43: Đ</w:t>
      </w:r>
      <w:r>
        <w:rPr>
          <w:b/>
        </w:rPr>
        <w:t>ể</w:t>
      </w:r>
      <w:r>
        <w:rPr>
          <w:b/>
        </w:rPr>
        <w:t xml:space="preserve"> chia s</w:t>
      </w:r>
      <w:r>
        <w:rPr>
          <w:b/>
        </w:rPr>
        <w:t>ẻ</w:t>
      </w:r>
      <w:r>
        <w:rPr>
          <w:b/>
        </w:rPr>
        <w:t xml:space="preserve"> m</w:t>
      </w:r>
      <w:r>
        <w:rPr>
          <w:b/>
        </w:rPr>
        <w:t>ộ</w:t>
      </w:r>
      <w:r>
        <w:rPr>
          <w:b/>
        </w:rPr>
        <w:t>t b</w:t>
      </w:r>
      <w:r>
        <w:rPr>
          <w:b/>
        </w:rPr>
        <w:t>ứ</w:t>
      </w:r>
      <w:r>
        <w:rPr>
          <w:b/>
        </w:rPr>
        <w:t xml:space="preserve">c </w:t>
      </w:r>
      <w:r>
        <w:rPr>
          <w:b/>
        </w:rPr>
        <w:t>ả</w:t>
      </w:r>
      <w:r>
        <w:rPr>
          <w:b/>
        </w:rPr>
        <w:t>nh lên trang Facebook cá nhân, em s</w:t>
      </w:r>
      <w:r>
        <w:rPr>
          <w:b/>
        </w:rPr>
        <w:t>ẽ</w:t>
      </w:r>
      <w:r>
        <w:rPr>
          <w:b/>
        </w:rPr>
        <w:t xml:space="preserve">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>c năng nào trong m</w:t>
      </w:r>
      <w:r>
        <w:rPr>
          <w:b/>
        </w:rPr>
        <w:t>ụ</w:t>
      </w:r>
      <w:r>
        <w:rPr>
          <w:b/>
        </w:rPr>
        <w:t>c t</w:t>
      </w:r>
      <w:r>
        <w:rPr>
          <w:b/>
        </w:rPr>
        <w:t>ạ</w:t>
      </w:r>
      <w:r>
        <w:rPr>
          <w:b/>
        </w:rPr>
        <w:t>o bài vi</w:t>
      </w:r>
      <w:r>
        <w:rPr>
          <w:b/>
        </w:rPr>
        <w:t>ế</w:t>
      </w:r>
      <w:r>
        <w:rPr>
          <w:b/>
        </w:rPr>
        <w:t>t?</w:t>
      </w:r>
    </w:p>
    <w:p w14:paraId="0A89AE33" w14:textId="77777777" w:rsidR="00A40185" w:rsidRDefault="00801FF3">
      <w:pPr>
        <w:ind w:left="360"/>
      </w:pPr>
      <w:r>
        <w:t>A. Tìm ki</w:t>
      </w:r>
      <w:r>
        <w:t>ế</w:t>
      </w:r>
      <w:r>
        <w:t>m b</w:t>
      </w:r>
      <w:r>
        <w:t>ạ</w:t>
      </w:r>
      <w:r>
        <w:t>n bè.</w:t>
      </w:r>
    </w:p>
    <w:p w14:paraId="5EEC8755" w14:textId="77777777" w:rsidR="00A40185" w:rsidRDefault="00801FF3">
      <w:pPr>
        <w:ind w:left="360"/>
      </w:pPr>
      <w:r>
        <w:t xml:space="preserve">B. </w:t>
      </w:r>
      <w:r>
        <w:t>Ả</w:t>
      </w:r>
      <w:r>
        <w:t>nh/Video.</w:t>
      </w:r>
    </w:p>
    <w:p w14:paraId="3310B98C" w14:textId="77777777" w:rsidR="00A40185" w:rsidRDefault="00801FF3">
      <w:pPr>
        <w:ind w:left="360"/>
      </w:pPr>
      <w:r>
        <w:t>C. Video tr</w:t>
      </w:r>
      <w:r>
        <w:t>ự</w:t>
      </w:r>
      <w:r>
        <w:t>c ti</w:t>
      </w:r>
      <w:r>
        <w:t>ế</w:t>
      </w:r>
      <w:r>
        <w:t>p.</w:t>
      </w:r>
    </w:p>
    <w:p w14:paraId="23AAF864" w14:textId="77777777" w:rsidR="00A40185" w:rsidRDefault="00801FF3">
      <w:pPr>
        <w:ind w:left="360"/>
      </w:pPr>
      <w:r>
        <w:t>D. T</w:t>
      </w:r>
      <w:r>
        <w:t>ạ</w:t>
      </w:r>
      <w:r>
        <w:t>o nhóm m</w:t>
      </w:r>
      <w:r>
        <w:t>ớ</w:t>
      </w:r>
      <w:r>
        <w:t>i.</w:t>
      </w:r>
    </w:p>
    <w:p w14:paraId="7107E792" w14:textId="77777777" w:rsidR="00A40185" w:rsidRDefault="00801FF3">
      <w:r>
        <w:rPr>
          <w:b/>
        </w:rPr>
        <w:t>Câu 44: Thao tác nào dùng đ</w:t>
      </w:r>
      <w:r>
        <w:rPr>
          <w:b/>
        </w:rPr>
        <w:t>ể</w:t>
      </w:r>
      <w:r>
        <w:rPr>
          <w:b/>
        </w:rPr>
        <w:t xml:space="preserve"> di chuy</w:t>
      </w:r>
      <w:r>
        <w:rPr>
          <w:b/>
        </w:rPr>
        <w:t>ể</w:t>
      </w:r>
      <w:r>
        <w:rPr>
          <w:b/>
        </w:rPr>
        <w:t>n m</w:t>
      </w:r>
      <w:r>
        <w:rPr>
          <w:b/>
        </w:rPr>
        <w:t>ộ</w:t>
      </w:r>
      <w:r>
        <w:rPr>
          <w:b/>
        </w:rPr>
        <w:t>t thư m</w:t>
      </w:r>
      <w:r>
        <w:rPr>
          <w:b/>
        </w:rPr>
        <w:t>ụ</w:t>
      </w:r>
      <w:r>
        <w:rPr>
          <w:b/>
        </w:rPr>
        <w:t>c/t</w:t>
      </w:r>
      <w:r>
        <w:rPr>
          <w:b/>
        </w:rPr>
        <w:t>ệ</w:t>
      </w:r>
      <w:r>
        <w:rPr>
          <w:b/>
        </w:rPr>
        <w:t>p (c</w:t>
      </w:r>
      <w:r>
        <w:rPr>
          <w:b/>
        </w:rPr>
        <w:t>ắ</w:t>
      </w:r>
      <w:r>
        <w:rPr>
          <w:b/>
        </w:rPr>
        <w:t>t t</w:t>
      </w:r>
      <w:r>
        <w:rPr>
          <w:b/>
        </w:rPr>
        <w:t>ừ</w:t>
      </w:r>
      <w:r>
        <w:rPr>
          <w:b/>
        </w:rPr>
        <w:t xml:space="preserve"> ch</w:t>
      </w:r>
      <w:r>
        <w:rPr>
          <w:b/>
        </w:rPr>
        <w:t>ỗ</w:t>
      </w:r>
      <w:r>
        <w:rPr>
          <w:b/>
        </w:rPr>
        <w:t xml:space="preserve"> cũ sang ch</w:t>
      </w:r>
      <w:r>
        <w:rPr>
          <w:b/>
        </w:rPr>
        <w:t>ỗ</w:t>
      </w:r>
      <w:r>
        <w:rPr>
          <w:b/>
        </w:rPr>
        <w:t xml:space="preserve"> m</w:t>
      </w:r>
      <w:r>
        <w:rPr>
          <w:b/>
        </w:rPr>
        <w:t>ớ</w:t>
      </w:r>
      <w:r>
        <w:rPr>
          <w:b/>
        </w:rPr>
        <w:t>i)?</w:t>
      </w:r>
    </w:p>
    <w:p w14:paraId="574BC4AC" w14:textId="77777777" w:rsidR="00A40185" w:rsidRDefault="00801FF3">
      <w:pPr>
        <w:ind w:left="360"/>
      </w:pPr>
      <w:r>
        <w:t>A. Copy và Paste.</w:t>
      </w:r>
    </w:p>
    <w:p w14:paraId="10C4E569" w14:textId="77777777" w:rsidR="00A40185" w:rsidRDefault="00801FF3">
      <w:pPr>
        <w:ind w:left="360"/>
      </w:pPr>
      <w:r>
        <w:t>B. Cut và Paste.</w:t>
      </w:r>
    </w:p>
    <w:p w14:paraId="6CA1A856" w14:textId="77777777" w:rsidR="00A40185" w:rsidRDefault="00801FF3">
      <w:pPr>
        <w:ind w:left="360"/>
      </w:pPr>
      <w:r>
        <w:t>C. Delete và Paste.</w:t>
      </w:r>
    </w:p>
    <w:p w14:paraId="10C3D81E" w14:textId="77777777" w:rsidR="00A40185" w:rsidRDefault="00801FF3">
      <w:pPr>
        <w:ind w:left="360"/>
      </w:pPr>
      <w:r>
        <w:t>D. Rename và Cut.</w:t>
      </w:r>
    </w:p>
    <w:p w14:paraId="4446A787" w14:textId="543A8E00" w:rsidR="00A40185" w:rsidRPr="00B80BD7" w:rsidRDefault="00801FF3">
      <w:pPr>
        <w:pStyle w:val="Heading2"/>
        <w:rPr>
          <w:rFonts w:ascii="Times New Roman" w:hAnsi="Times New Roman" w:cs="Times New Roman"/>
        </w:rPr>
      </w:pPr>
      <w:r w:rsidRPr="00B80BD7">
        <w:rPr>
          <w:rFonts w:ascii="Times New Roman" w:hAnsi="Times New Roman" w:cs="Times New Roman"/>
        </w:rPr>
        <w:lastRenderedPageBreak/>
        <w:t>II. TR</w:t>
      </w:r>
      <w:r w:rsidRPr="00B80BD7">
        <w:rPr>
          <w:rFonts w:ascii="Times New Roman" w:hAnsi="Times New Roman" w:cs="Times New Roman"/>
        </w:rPr>
        <w:t>Ắ</w:t>
      </w:r>
      <w:r w:rsidRPr="00B80BD7">
        <w:rPr>
          <w:rFonts w:ascii="Times New Roman" w:hAnsi="Times New Roman" w:cs="Times New Roman"/>
        </w:rPr>
        <w:t>C NGHI</w:t>
      </w:r>
      <w:r w:rsidRPr="00B80BD7">
        <w:rPr>
          <w:rFonts w:ascii="Times New Roman" w:hAnsi="Times New Roman" w:cs="Times New Roman"/>
        </w:rPr>
        <w:t>Ệ</w:t>
      </w:r>
      <w:r w:rsidRPr="00B80BD7">
        <w:rPr>
          <w:rFonts w:ascii="Times New Roman" w:hAnsi="Times New Roman" w:cs="Times New Roman"/>
        </w:rPr>
        <w:t>M ĐÚNG/SAI</w:t>
      </w:r>
    </w:p>
    <w:p w14:paraId="6595BB76" w14:textId="77777777" w:rsidR="00A40185" w:rsidRDefault="00801FF3">
      <w:r>
        <w:t>Trong m</w:t>
      </w:r>
      <w:r>
        <w:t>ỗ</w:t>
      </w:r>
      <w:r>
        <w:t>i câu t</w:t>
      </w:r>
      <w:r>
        <w:t>ừ</w:t>
      </w:r>
      <w:r>
        <w:t xml:space="preserve"> 45 đ</w:t>
      </w:r>
      <w:r>
        <w:t>ế</w:t>
      </w:r>
      <w:r>
        <w:t>n 50, hãy đ</w:t>
      </w:r>
      <w:r>
        <w:t>ọ</w:t>
      </w:r>
      <w:r>
        <w:t>c các phát bi</w:t>
      </w:r>
      <w:r>
        <w:t>ể</w:t>
      </w:r>
      <w:r>
        <w:t>u và xác đ</w:t>
      </w:r>
      <w:r>
        <w:t>ị</w:t>
      </w:r>
      <w:r>
        <w:t>nh m</w:t>
      </w:r>
      <w:r>
        <w:t>ỗ</w:t>
      </w:r>
      <w:r>
        <w:t>i ý a, b, c, d là ĐÚNG hay SAI:</w:t>
      </w:r>
    </w:p>
    <w:p w14:paraId="3C457A67" w14:textId="77777777" w:rsidR="00A40185" w:rsidRDefault="00801FF3">
      <w:r>
        <w:rPr>
          <w:b/>
        </w:rPr>
        <w:t>Câu 45: Đ</w:t>
      </w:r>
      <w:r>
        <w:rPr>
          <w:b/>
        </w:rPr>
        <w:t>ọ</w:t>
      </w:r>
      <w:r>
        <w:rPr>
          <w:b/>
        </w:rPr>
        <w:t>c các phát bi</w:t>
      </w:r>
      <w:r>
        <w:rPr>
          <w:b/>
        </w:rPr>
        <w:t>ể</w:t>
      </w:r>
      <w:r>
        <w:rPr>
          <w:b/>
        </w:rPr>
        <w:t>u sau v</w:t>
      </w:r>
      <w:r>
        <w:rPr>
          <w:b/>
        </w:rPr>
        <w:t>ề</w:t>
      </w:r>
      <w:r>
        <w:rPr>
          <w:b/>
        </w:rPr>
        <w:t xml:space="preserve"> 'Thi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vào - ra':</w:t>
      </w:r>
    </w:p>
    <w:p w14:paraId="5075A7C5" w14:textId="77777777" w:rsidR="00A40185" w:rsidRDefault="00801FF3">
      <w:pPr>
        <w:ind w:left="360"/>
      </w:pPr>
      <w:r>
        <w:t>a) Thi</w:t>
      </w:r>
      <w:r>
        <w:t>ế</w:t>
      </w:r>
      <w:r>
        <w:t>t b</w:t>
      </w:r>
      <w:r>
        <w:t>ị</w:t>
      </w:r>
      <w:r>
        <w:t xml:space="preserve"> vào giúp con ngư</w:t>
      </w:r>
      <w:r>
        <w:t>ờ</w:t>
      </w:r>
      <w:r>
        <w:t>i nh</w:t>
      </w:r>
      <w:r>
        <w:t>ậ</w:t>
      </w:r>
      <w:r>
        <w:t>p thông tin vào máy tính, ví d</w:t>
      </w:r>
      <w:r>
        <w:t>ụ</w:t>
      </w:r>
      <w:r>
        <w:t xml:space="preserve"> như bàn phím, micro.</w:t>
      </w:r>
    </w:p>
    <w:p w14:paraId="4CB20F0D" w14:textId="77777777" w:rsidR="00A40185" w:rsidRDefault="00801FF3">
      <w:pPr>
        <w:ind w:left="360"/>
      </w:pPr>
      <w:r>
        <w:t>b) Máy in và loa là các thi</w:t>
      </w:r>
      <w:r>
        <w:t>ế</w:t>
      </w:r>
      <w:r>
        <w:t>t b</w:t>
      </w:r>
      <w:r>
        <w:t>ị</w:t>
      </w:r>
      <w:r>
        <w:t xml:space="preserve"> vào, giúp máy tính thu nh</w:t>
      </w:r>
      <w:r>
        <w:t>ậ</w:t>
      </w:r>
      <w:r>
        <w:t xml:space="preserve">n hình </w:t>
      </w:r>
      <w:r>
        <w:t>ả</w:t>
      </w:r>
      <w:r>
        <w:t>nh và âm thanh t</w:t>
      </w:r>
      <w:r>
        <w:t>ừ</w:t>
      </w:r>
      <w:r>
        <w:t xml:space="preserve"> môi trư</w:t>
      </w:r>
      <w:r>
        <w:t>ờ</w:t>
      </w:r>
      <w:r>
        <w:t>ng.</w:t>
      </w:r>
    </w:p>
    <w:p w14:paraId="65F8416F" w14:textId="77777777" w:rsidR="00A40185" w:rsidRDefault="00801FF3">
      <w:pPr>
        <w:ind w:left="360"/>
      </w:pPr>
      <w:r>
        <w:t>c) Màn hình c</w:t>
      </w:r>
      <w:r>
        <w:t>ả</w:t>
      </w:r>
      <w:r>
        <w:t xml:space="preserve">m </w:t>
      </w:r>
      <w:r>
        <w:t>ứ</w:t>
      </w:r>
      <w:r>
        <w:t>ng v</w:t>
      </w:r>
      <w:r>
        <w:t>ừ</w:t>
      </w:r>
      <w:r>
        <w:t>a đóng vai trò thi</w:t>
      </w:r>
      <w:r>
        <w:t>ế</w:t>
      </w:r>
      <w:r>
        <w:t>t b</w:t>
      </w:r>
      <w:r>
        <w:t>ị</w:t>
      </w:r>
      <w:r>
        <w:t xml:space="preserve"> ra (hi</w:t>
      </w:r>
      <w:r>
        <w:t>ể</w:t>
      </w:r>
      <w:r>
        <w:t>n th</w:t>
      </w:r>
      <w:r>
        <w:t>ị</w:t>
      </w:r>
      <w:r>
        <w:t>), v</w:t>
      </w:r>
      <w:r>
        <w:t>ừ</w:t>
      </w:r>
      <w:r>
        <w:t>a đóng vai trò thi</w:t>
      </w:r>
      <w:r>
        <w:t>ế</w:t>
      </w:r>
      <w:r>
        <w:t>t b</w:t>
      </w:r>
      <w:r>
        <w:t>ị</w:t>
      </w:r>
      <w:r>
        <w:t xml:space="preserve"> vào (nh</w:t>
      </w:r>
      <w:r>
        <w:t>ậ</w:t>
      </w:r>
      <w:r>
        <w:t>n thao tác ch</w:t>
      </w:r>
      <w:r>
        <w:t>ạ</w:t>
      </w:r>
      <w:r>
        <w:t>m).</w:t>
      </w:r>
    </w:p>
    <w:p w14:paraId="7FF325BF" w14:textId="77777777" w:rsidR="00A40185" w:rsidRDefault="00801FF3">
      <w:pPr>
        <w:ind w:left="360"/>
      </w:pPr>
      <w:r>
        <w:t>d) Loa thông minh ch</w:t>
      </w:r>
      <w:r>
        <w:t>ỉ</w:t>
      </w:r>
      <w:r>
        <w:t xml:space="preserve"> có ch</w:t>
      </w:r>
      <w:r>
        <w:t>ứ</w:t>
      </w:r>
      <w:r>
        <w:t>c năng phát âm thanh, không th</w:t>
      </w:r>
      <w:r>
        <w:t>ể</w:t>
      </w:r>
      <w:r>
        <w:t xml:space="preserve"> k</w:t>
      </w:r>
      <w:r>
        <w:t>ế</w:t>
      </w:r>
      <w:r>
        <w:t>t n</w:t>
      </w:r>
      <w:r>
        <w:t>ố</w:t>
      </w:r>
      <w:r>
        <w:t>i Internet hay nh</w:t>
      </w:r>
      <w:r>
        <w:t>ậ</w:t>
      </w:r>
      <w:r>
        <w:t>n l</w:t>
      </w:r>
      <w:r>
        <w:t>ệ</w:t>
      </w:r>
      <w:r>
        <w:t>nh b</w:t>
      </w:r>
      <w:r>
        <w:t>ằ</w:t>
      </w:r>
      <w:r>
        <w:t>ng gi</w:t>
      </w:r>
      <w:r>
        <w:t>ọ</w:t>
      </w:r>
      <w:r>
        <w:t>ng nói.</w:t>
      </w:r>
    </w:p>
    <w:p w14:paraId="2DFC1C34" w14:textId="77777777" w:rsidR="00A40185" w:rsidRDefault="00801FF3">
      <w:r>
        <w:rPr>
          <w:b/>
        </w:rPr>
        <w:t>Câu 46: Đ</w:t>
      </w:r>
      <w:r>
        <w:rPr>
          <w:b/>
        </w:rPr>
        <w:t>ọ</w:t>
      </w:r>
      <w:r>
        <w:rPr>
          <w:b/>
        </w:rPr>
        <w:t>c các phát bi</w:t>
      </w:r>
      <w:r>
        <w:rPr>
          <w:b/>
        </w:rPr>
        <w:t>ể</w:t>
      </w:r>
      <w:r>
        <w:rPr>
          <w:b/>
        </w:rPr>
        <w:t>u sau v</w:t>
      </w:r>
      <w:r>
        <w:rPr>
          <w:b/>
        </w:rPr>
        <w:t>ề</w:t>
      </w:r>
      <w:r>
        <w:rPr>
          <w:b/>
        </w:rPr>
        <w:t xml:space="preserve"> 'S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máy tính an toàn':</w:t>
      </w:r>
    </w:p>
    <w:p w14:paraId="3BD2CEA2" w14:textId="77777777" w:rsidR="00A40185" w:rsidRDefault="00801FF3">
      <w:pPr>
        <w:ind w:left="360"/>
      </w:pPr>
      <w:r>
        <w:t>a) C</w:t>
      </w:r>
      <w:r>
        <w:t>ầ</w:t>
      </w:r>
      <w:r>
        <w:t>n c</w:t>
      </w:r>
      <w:r>
        <w:t>ấ</w:t>
      </w:r>
      <w:r>
        <w:t>p ngu</w:t>
      </w:r>
      <w:r>
        <w:t>ồ</w:t>
      </w:r>
      <w:r>
        <w:t>n đi</w:t>
      </w:r>
      <w:r>
        <w:t>ệ</w:t>
      </w:r>
      <w:r>
        <w:t>n cho máy tính ngay l</w:t>
      </w:r>
      <w:r>
        <w:t>ậ</w:t>
      </w:r>
      <w:r>
        <w:t>p t</w:t>
      </w:r>
      <w:r>
        <w:t>ứ</w:t>
      </w:r>
      <w:r>
        <w:t>c trư</w:t>
      </w:r>
      <w:r>
        <w:t>ớ</w:t>
      </w:r>
      <w:r>
        <w:t>c khi c</w:t>
      </w:r>
      <w:r>
        <w:t>ắ</w:t>
      </w:r>
      <w:r>
        <w:t>m dây cáp màn hình hay bàn phím.</w:t>
      </w:r>
    </w:p>
    <w:p w14:paraId="214DEB3B" w14:textId="77777777" w:rsidR="00A40185" w:rsidRDefault="00801FF3">
      <w:pPr>
        <w:ind w:left="360"/>
      </w:pPr>
      <w:r>
        <w:t>b) C</w:t>
      </w:r>
      <w:r>
        <w:t>ắ</w:t>
      </w:r>
      <w:r>
        <w:t>m nh</w:t>
      </w:r>
      <w:r>
        <w:t>ầ</w:t>
      </w:r>
      <w:r>
        <w:t>m c</w:t>
      </w:r>
      <w:r>
        <w:t>ổ</w:t>
      </w:r>
      <w:r>
        <w:t>ng k</w:t>
      </w:r>
      <w:r>
        <w:t>ế</w:t>
      </w:r>
      <w:r>
        <w:t>t n</w:t>
      </w:r>
      <w:r>
        <w:t>ố</w:t>
      </w:r>
      <w:r>
        <w:t>i (ví d</w:t>
      </w:r>
      <w:r>
        <w:t>ụ</w:t>
      </w:r>
      <w:r>
        <w:t xml:space="preserve"> đ</w:t>
      </w:r>
      <w:r>
        <w:t>ầ</w:t>
      </w:r>
      <w:r>
        <w:t>u c</w:t>
      </w:r>
      <w:r>
        <w:t>ắ</w:t>
      </w:r>
      <w:r>
        <w:t>m không ph</w:t>
      </w:r>
      <w:r>
        <w:t>ả</w:t>
      </w:r>
      <w:r>
        <w:t>i USB c</w:t>
      </w:r>
      <w:r>
        <w:t>ố</w:t>
      </w:r>
      <w:r>
        <w:t xml:space="preserve"> c</w:t>
      </w:r>
      <w:r>
        <w:t>ắ</w:t>
      </w:r>
      <w:r>
        <w:t>m vào c</w:t>
      </w:r>
      <w:r>
        <w:t>ổ</w:t>
      </w:r>
      <w:r>
        <w:t>ng USB) có th</w:t>
      </w:r>
      <w:r>
        <w:t>ể</w:t>
      </w:r>
      <w:r>
        <w:t xml:space="preserve"> gây ch</w:t>
      </w:r>
      <w:r>
        <w:t>ậ</w:t>
      </w:r>
      <w:r>
        <w:t>p đi</w:t>
      </w:r>
      <w:r>
        <w:t>ệ</w:t>
      </w:r>
      <w:r>
        <w:t>n h</w:t>
      </w:r>
      <w:r>
        <w:t>ỏ</w:t>
      </w:r>
      <w:r>
        <w:t>ng thi</w:t>
      </w:r>
      <w:r>
        <w:t>ế</w:t>
      </w:r>
      <w:r>
        <w:t>t b</w:t>
      </w:r>
      <w:r>
        <w:t>ị</w:t>
      </w:r>
      <w:r>
        <w:t>.</w:t>
      </w:r>
    </w:p>
    <w:p w14:paraId="4545E9C2" w14:textId="77777777" w:rsidR="00A40185" w:rsidRDefault="00801FF3">
      <w:pPr>
        <w:ind w:left="360"/>
      </w:pPr>
      <w:r>
        <w:t>c) Nên t</w:t>
      </w:r>
      <w:r>
        <w:t>ắ</w:t>
      </w:r>
      <w:r>
        <w:t>t máy tính b</w:t>
      </w:r>
      <w:r>
        <w:t>ằ</w:t>
      </w:r>
      <w:r>
        <w:t>ng l</w:t>
      </w:r>
      <w:r>
        <w:t>ệ</w:t>
      </w:r>
      <w:r>
        <w:t>nh Shut down c</w:t>
      </w:r>
      <w:r>
        <w:t>ủ</w:t>
      </w:r>
      <w:r>
        <w:t>a h</w:t>
      </w:r>
      <w:r>
        <w:t>ệ</w:t>
      </w:r>
      <w:r>
        <w:t xml:space="preserve"> đi</w:t>
      </w:r>
      <w:r>
        <w:t>ề</w:t>
      </w:r>
      <w:r>
        <w:t>u hành thay vì ng</w:t>
      </w:r>
      <w:r>
        <w:t>ắ</w:t>
      </w:r>
      <w:r>
        <w:t>t ngu</w:t>
      </w:r>
      <w:r>
        <w:t>ồ</w:t>
      </w:r>
      <w:r>
        <w:t>n đi</w:t>
      </w:r>
      <w:r>
        <w:t>ệ</w:t>
      </w:r>
      <w:r>
        <w:t>n tr</w:t>
      </w:r>
      <w:r>
        <w:t>ự</w:t>
      </w:r>
      <w:r>
        <w:t>c ti</w:t>
      </w:r>
      <w:r>
        <w:t>ế</w:t>
      </w:r>
      <w:r>
        <w:t>p.</w:t>
      </w:r>
    </w:p>
    <w:p w14:paraId="2625A194" w14:textId="77777777" w:rsidR="00A40185" w:rsidRDefault="00801FF3">
      <w:pPr>
        <w:ind w:left="360"/>
      </w:pPr>
      <w:r>
        <w:t>d) Không nên rút dây đi</w:t>
      </w:r>
      <w:r>
        <w:t>ệ</w:t>
      </w:r>
      <w:r>
        <w:t>n khi lau d</w:t>
      </w:r>
      <w:r>
        <w:t>ọ</w:t>
      </w:r>
      <w:r>
        <w:t>n máy tính vì c</w:t>
      </w:r>
      <w:r>
        <w:t>ầ</w:t>
      </w:r>
      <w:r>
        <w:t>n b</w:t>
      </w:r>
      <w:r>
        <w:t>ậ</w:t>
      </w:r>
      <w:r>
        <w:t>t máy đ</w:t>
      </w:r>
      <w:r>
        <w:t>ể</w:t>
      </w:r>
      <w:r>
        <w:t xml:space="preserve"> xem lau đã s</w:t>
      </w:r>
      <w:r>
        <w:t>ạ</w:t>
      </w:r>
      <w:r>
        <w:t>ch chưa.</w:t>
      </w:r>
    </w:p>
    <w:p w14:paraId="0CB4660A" w14:textId="77777777" w:rsidR="00A40185" w:rsidRDefault="00801FF3">
      <w:r>
        <w:rPr>
          <w:b/>
        </w:rPr>
        <w:t>Câu 47: Đ</w:t>
      </w:r>
      <w:r>
        <w:rPr>
          <w:b/>
        </w:rPr>
        <w:t>ọ</w:t>
      </w:r>
      <w:r>
        <w:rPr>
          <w:b/>
        </w:rPr>
        <w:t>c các phát bi</w:t>
      </w:r>
      <w:r>
        <w:rPr>
          <w:b/>
        </w:rPr>
        <w:t>ể</w:t>
      </w:r>
      <w:r>
        <w:rPr>
          <w:b/>
        </w:rPr>
        <w:t>u sau v</w:t>
      </w:r>
      <w:r>
        <w:rPr>
          <w:b/>
        </w:rPr>
        <w:t>ề</w:t>
      </w:r>
      <w:r>
        <w:rPr>
          <w:b/>
        </w:rPr>
        <w:t xml:space="preserve"> 'H</w:t>
      </w:r>
      <w:r>
        <w:rPr>
          <w:b/>
        </w:rPr>
        <w:t>ệ</w:t>
      </w:r>
      <w:r>
        <w:rPr>
          <w:b/>
        </w:rPr>
        <w:t xml:space="preserve"> đi</w:t>
      </w:r>
      <w:r>
        <w:rPr>
          <w:b/>
        </w:rPr>
        <w:t>ề</w:t>
      </w:r>
      <w:r>
        <w:rPr>
          <w:b/>
        </w:rPr>
        <w:t>u hành và Ph</w:t>
      </w:r>
      <w:r>
        <w:rPr>
          <w:b/>
        </w:rPr>
        <w:t>ầ</w:t>
      </w:r>
      <w:r>
        <w:rPr>
          <w:b/>
        </w:rPr>
        <w:t>n m</w:t>
      </w:r>
      <w:r>
        <w:rPr>
          <w:b/>
        </w:rPr>
        <w:t>ề</w:t>
      </w:r>
      <w:r>
        <w:rPr>
          <w:b/>
        </w:rPr>
        <w:t xml:space="preserve">m 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>ng':</w:t>
      </w:r>
    </w:p>
    <w:p w14:paraId="7FBB34BE" w14:textId="77777777" w:rsidR="00A40185" w:rsidRDefault="00801FF3">
      <w:pPr>
        <w:ind w:left="360"/>
      </w:pPr>
      <w:r>
        <w:t>a) H</w:t>
      </w:r>
      <w:r>
        <w:t>ệ</w:t>
      </w:r>
      <w:r>
        <w:t xml:space="preserve"> đi</w:t>
      </w:r>
      <w:r>
        <w:t>ề</w:t>
      </w:r>
      <w:r>
        <w:t>u hành ph</w:t>
      </w:r>
      <w:r>
        <w:t>ả</w:t>
      </w:r>
      <w:r>
        <w:t>i đư</w:t>
      </w:r>
      <w:r>
        <w:t>ợ</w:t>
      </w:r>
      <w:r>
        <w:t>c cài đ</w:t>
      </w:r>
      <w:r>
        <w:t>ặ</w:t>
      </w:r>
      <w:r>
        <w:t>t đ</w:t>
      </w:r>
      <w:r>
        <w:t>ầ</w:t>
      </w:r>
      <w:r>
        <w:t>u tiên đ</w:t>
      </w:r>
      <w:r>
        <w:t>ể</w:t>
      </w:r>
      <w:r>
        <w:t xml:space="preserve"> máy tính có th</w:t>
      </w:r>
      <w:r>
        <w:t>ể</w:t>
      </w:r>
      <w:r>
        <w:t xml:space="preserve"> ho</w:t>
      </w:r>
      <w:r>
        <w:t>ạ</w:t>
      </w:r>
      <w:r>
        <w:t>t đ</w:t>
      </w:r>
      <w:r>
        <w:t>ộ</w:t>
      </w:r>
      <w:r>
        <w:t>ng.</w:t>
      </w:r>
    </w:p>
    <w:p w14:paraId="4BE3562F" w14:textId="77777777" w:rsidR="00A40185" w:rsidRDefault="00801FF3">
      <w:pPr>
        <w:ind w:left="360"/>
      </w:pPr>
      <w:r>
        <w:t>b) Microsoft Word và Excel là các h</w:t>
      </w:r>
      <w:r>
        <w:t>ệ</w:t>
      </w:r>
      <w:r>
        <w:t xml:space="preserve"> đi</w:t>
      </w:r>
      <w:r>
        <w:t>ề</w:t>
      </w:r>
      <w:r>
        <w:t>u hành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hi</w:t>
      </w:r>
      <w:r>
        <w:t>ệ</w:t>
      </w:r>
      <w:r>
        <w:t>n nay.</w:t>
      </w:r>
    </w:p>
    <w:p w14:paraId="6B6E17F9" w14:textId="77777777" w:rsidR="00A40185" w:rsidRDefault="00801FF3">
      <w:pPr>
        <w:ind w:left="360"/>
      </w:pPr>
      <w:r>
        <w:t>c) Đi</w:t>
      </w:r>
      <w:r>
        <w:t>ệ</w:t>
      </w:r>
      <w:r>
        <w:t>n tho</w:t>
      </w:r>
      <w:r>
        <w:t>ạ</w:t>
      </w:r>
      <w:r>
        <w:t>i thông minh (smartphone) không c</w:t>
      </w:r>
      <w:r>
        <w:t>ầ</w:t>
      </w:r>
      <w:r>
        <w:t>n h</w:t>
      </w:r>
      <w:r>
        <w:t>ệ</w:t>
      </w:r>
      <w:r>
        <w:t xml:space="preserve"> đi</w:t>
      </w:r>
      <w:r>
        <w:t>ề</w:t>
      </w:r>
      <w:r>
        <w:t>u hành, nó ch</w:t>
      </w:r>
      <w:r>
        <w:t>ỉ</w:t>
      </w:r>
      <w:r>
        <w:t xml:space="preserve"> c</w:t>
      </w:r>
      <w:r>
        <w:t>ầ</w:t>
      </w:r>
      <w:r>
        <w:t>n ph</w:t>
      </w:r>
      <w:r>
        <w:t>ầ</w:t>
      </w:r>
      <w:r>
        <w:t>n m</w:t>
      </w:r>
      <w:r>
        <w:t>ề</w:t>
      </w:r>
      <w:r>
        <w:t xml:space="preserve">m </w:t>
      </w:r>
      <w:r>
        <w:t>ứ</w:t>
      </w:r>
      <w:r>
        <w:t>ng d</w:t>
      </w:r>
      <w:r>
        <w:t>ụ</w:t>
      </w:r>
      <w:r>
        <w:t>ng đ</w:t>
      </w:r>
      <w:r>
        <w:t>ể</w:t>
      </w:r>
      <w:r>
        <w:t xml:space="preserve"> ch</w:t>
      </w:r>
      <w:r>
        <w:t>ạ</w:t>
      </w:r>
      <w:r>
        <w:t>y.</w:t>
      </w:r>
    </w:p>
    <w:p w14:paraId="799A8F8F" w14:textId="77777777" w:rsidR="00A40185" w:rsidRDefault="00801FF3">
      <w:pPr>
        <w:ind w:left="360"/>
      </w:pPr>
      <w:r>
        <w:t>d)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 c</w:t>
      </w:r>
      <w:r>
        <w:t>ủ</w:t>
      </w:r>
      <w:r>
        <w:t>a t</w:t>
      </w:r>
      <w:r>
        <w:t>ệ</w:t>
      </w:r>
      <w:r>
        <w:t>p (ví d</w:t>
      </w:r>
      <w:r>
        <w:t>ụ</w:t>
      </w:r>
      <w:r>
        <w:t xml:space="preserve"> .docx, .mp3) giúp h</w:t>
      </w:r>
      <w:r>
        <w:t>ệ</w:t>
      </w:r>
      <w:r>
        <w:t xml:space="preserve"> đi</w:t>
      </w:r>
      <w:r>
        <w:t>ề</w:t>
      </w:r>
      <w:r>
        <w:t>u hành nh</w:t>
      </w:r>
      <w:r>
        <w:t>ậ</w:t>
      </w:r>
      <w:r>
        <w:t>n di</w:t>
      </w:r>
      <w:r>
        <w:t>ệ</w:t>
      </w:r>
      <w:r>
        <w:t>n lo</w:t>
      </w:r>
      <w:r>
        <w:t>ạ</w:t>
      </w:r>
      <w:r>
        <w:t>i t</w:t>
      </w:r>
      <w:r>
        <w:t>ệ</w:t>
      </w:r>
      <w:r>
        <w:t>p và ch</w:t>
      </w:r>
      <w:r>
        <w:t>ọ</w:t>
      </w:r>
      <w:r>
        <w:t>n ph</w:t>
      </w:r>
      <w:r>
        <w:t>ầ</w:t>
      </w:r>
      <w:r>
        <w:t>n m</w:t>
      </w:r>
      <w:r>
        <w:t>ề</w:t>
      </w:r>
      <w:r>
        <w:t>m m</w:t>
      </w:r>
      <w:r>
        <w:t>ở</w:t>
      </w:r>
      <w:r>
        <w:t xml:space="preserve"> tương </w:t>
      </w:r>
      <w:r>
        <w:t>ứ</w:t>
      </w:r>
      <w:r>
        <w:t>ng.</w:t>
      </w:r>
    </w:p>
    <w:p w14:paraId="39825490" w14:textId="77777777" w:rsidR="00A40185" w:rsidRDefault="00801FF3">
      <w:r>
        <w:rPr>
          <w:b/>
        </w:rPr>
        <w:t>Câu 48: Đ</w:t>
      </w:r>
      <w:r>
        <w:rPr>
          <w:b/>
        </w:rPr>
        <w:t>ọ</w:t>
      </w:r>
      <w:r>
        <w:rPr>
          <w:b/>
        </w:rPr>
        <w:t>c các phát bi</w:t>
      </w:r>
      <w:r>
        <w:rPr>
          <w:b/>
        </w:rPr>
        <w:t>ể</w:t>
      </w:r>
      <w:r>
        <w:rPr>
          <w:b/>
        </w:rPr>
        <w:t>u sau v</w:t>
      </w:r>
      <w:r>
        <w:rPr>
          <w:b/>
        </w:rPr>
        <w:t>ề</w:t>
      </w:r>
      <w:r>
        <w:rPr>
          <w:b/>
        </w:rPr>
        <w:t xml:space="preserve"> 'Qu</w:t>
      </w:r>
      <w:r>
        <w:rPr>
          <w:b/>
        </w:rPr>
        <w:t>ả</w:t>
      </w:r>
      <w:r>
        <w:rPr>
          <w:b/>
        </w:rPr>
        <w:t>n lí và b</w:t>
      </w:r>
      <w:r>
        <w:rPr>
          <w:b/>
        </w:rPr>
        <w:t>ả</w:t>
      </w:r>
      <w:r>
        <w:rPr>
          <w:b/>
        </w:rPr>
        <w:t>o v</w:t>
      </w:r>
      <w:r>
        <w:rPr>
          <w:b/>
        </w:rPr>
        <w:t>ệ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u':</w:t>
      </w:r>
    </w:p>
    <w:p w14:paraId="57F2FCA4" w14:textId="77777777" w:rsidR="00A40185" w:rsidRDefault="00801FF3">
      <w:pPr>
        <w:ind w:left="360"/>
      </w:pPr>
      <w:r>
        <w:lastRenderedPageBreak/>
        <w:t>a) Khi đ</w:t>
      </w:r>
      <w:r>
        <w:t>ặ</w:t>
      </w:r>
      <w:r>
        <w:t>t tên t</w:t>
      </w:r>
      <w:r>
        <w:t>ệ</w:t>
      </w:r>
      <w:r>
        <w:t>p và thư m</w:t>
      </w:r>
      <w:r>
        <w:t>ụ</w:t>
      </w:r>
      <w:r>
        <w:t>c, nên đ</w:t>
      </w:r>
      <w:r>
        <w:t>ặ</w:t>
      </w:r>
      <w:r>
        <w:t>t tên tu</w:t>
      </w:r>
      <w:r>
        <w:t>ỳ</w:t>
      </w:r>
      <w:r>
        <w:t xml:space="preserve"> ý, không liên quan đ</w:t>
      </w:r>
      <w:r>
        <w:t>ế</w:t>
      </w:r>
      <w:r>
        <w:t>n n</w:t>
      </w:r>
      <w:r>
        <w:t>ộ</w:t>
      </w:r>
      <w:r>
        <w:t>i dung đ</w:t>
      </w:r>
      <w:r>
        <w:t>ể</w:t>
      </w:r>
      <w:r>
        <w:t xml:space="preserve"> b</w:t>
      </w:r>
      <w:r>
        <w:t>ả</w:t>
      </w:r>
      <w:r>
        <w:t>o m</w:t>
      </w:r>
      <w:r>
        <w:t>ậ</w:t>
      </w:r>
      <w:r>
        <w:t>t thông tin.</w:t>
      </w:r>
    </w:p>
    <w:p w14:paraId="1FD301BD" w14:textId="77777777" w:rsidR="00A40185" w:rsidRDefault="00801FF3">
      <w:pPr>
        <w:ind w:left="360"/>
      </w:pPr>
      <w:r>
        <w:t>b) Các t</w:t>
      </w:r>
      <w:r>
        <w:t>ệ</w:t>
      </w:r>
      <w:r>
        <w:t>p có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 .exe, .com thư</w:t>
      </w:r>
      <w:r>
        <w:t>ờ</w:t>
      </w:r>
      <w:r>
        <w:t>ng là t</w:t>
      </w:r>
      <w:r>
        <w:t>ệ</w:t>
      </w:r>
      <w:r>
        <w:t>p chương trình, không nên t</w:t>
      </w:r>
      <w:r>
        <w:t>ự</w:t>
      </w:r>
      <w:r>
        <w:t xml:space="preserve"> ý xoá hay di chuy</w:t>
      </w:r>
      <w:r>
        <w:t>ể</w:t>
      </w:r>
      <w:r>
        <w:t>n.</w:t>
      </w:r>
    </w:p>
    <w:p w14:paraId="7CF6612F" w14:textId="77777777" w:rsidR="00A40185" w:rsidRDefault="00801FF3">
      <w:pPr>
        <w:ind w:left="360"/>
      </w:pPr>
      <w:r>
        <w:t>c) Sao lưu d</w:t>
      </w:r>
      <w:r>
        <w:t>ữ</w:t>
      </w:r>
      <w:r>
        <w:t xml:space="preserve"> li</w:t>
      </w:r>
      <w:r>
        <w:t>ệ</w:t>
      </w:r>
      <w:r>
        <w:t>u lên công ngh</w:t>
      </w:r>
      <w:r>
        <w:t>ệ</w:t>
      </w:r>
      <w:r>
        <w:t xml:space="preserve"> đám mây (Internet) giúp d</w:t>
      </w:r>
      <w:r>
        <w:t>ữ</w:t>
      </w:r>
      <w:r>
        <w:t xml:space="preserve"> li</w:t>
      </w:r>
      <w:r>
        <w:t>ệ</w:t>
      </w:r>
      <w:r>
        <w:t>u an toàn ngay c</w:t>
      </w:r>
      <w:r>
        <w:t>ả</w:t>
      </w:r>
      <w:r>
        <w:t xml:space="preserve"> khi máy tính v</w:t>
      </w:r>
      <w:r>
        <w:t>ậ</w:t>
      </w:r>
      <w:r>
        <w:t>t lí b</w:t>
      </w:r>
      <w:r>
        <w:t>ị</w:t>
      </w:r>
      <w:r>
        <w:t xml:space="preserve"> h</w:t>
      </w:r>
      <w:r>
        <w:t>ỏ</w:t>
      </w:r>
      <w:r>
        <w:t>ng.</w:t>
      </w:r>
    </w:p>
    <w:p w14:paraId="12FB4AC1" w14:textId="77777777" w:rsidR="00A40185" w:rsidRDefault="00801FF3">
      <w:pPr>
        <w:ind w:left="360"/>
      </w:pPr>
      <w:r>
        <w:t>d) M</w:t>
      </w:r>
      <w:r>
        <w:t>ộ</w:t>
      </w:r>
      <w:r>
        <w:t>t m</w:t>
      </w:r>
      <w:r>
        <w:t>ậ</w:t>
      </w:r>
      <w:r>
        <w:t>t kh</w:t>
      </w:r>
      <w:r>
        <w:t>ẩ</w:t>
      </w:r>
      <w:r>
        <w:t>u m</w:t>
      </w:r>
      <w:r>
        <w:t>ạ</w:t>
      </w:r>
      <w:r>
        <w:t>nh ch</w:t>
      </w:r>
      <w:r>
        <w:t>ỉ</w:t>
      </w:r>
      <w:r>
        <w:t xml:space="preserve"> c</w:t>
      </w:r>
      <w:r>
        <w:t>ầ</w:t>
      </w:r>
      <w:r>
        <w:t>n ch</w:t>
      </w:r>
      <w:r>
        <w:t>ứ</w:t>
      </w:r>
      <w:r>
        <w:t>a duy nh</w:t>
      </w:r>
      <w:r>
        <w:t>ấ</w:t>
      </w:r>
      <w:r>
        <w:t>t các con s</w:t>
      </w:r>
      <w:r>
        <w:t>ố</w:t>
      </w:r>
      <w:r>
        <w:t xml:space="preserve"> liên ti</w:t>
      </w:r>
      <w:r>
        <w:t>ế</w:t>
      </w:r>
      <w:r>
        <w:t>p (như 12345678) cho d</w:t>
      </w:r>
      <w:r>
        <w:t>ễ</w:t>
      </w:r>
      <w:r>
        <w:t xml:space="preserve"> nh</w:t>
      </w:r>
      <w:r>
        <w:t>ớ</w:t>
      </w:r>
      <w:r>
        <w:t>.</w:t>
      </w:r>
    </w:p>
    <w:p w14:paraId="4D6F7932" w14:textId="77777777" w:rsidR="00A40185" w:rsidRDefault="00801FF3">
      <w:r>
        <w:rPr>
          <w:b/>
        </w:rPr>
        <w:t>Câu 49: Đ</w:t>
      </w:r>
      <w:r>
        <w:rPr>
          <w:b/>
        </w:rPr>
        <w:t>ọ</w:t>
      </w:r>
      <w:r>
        <w:rPr>
          <w:b/>
        </w:rPr>
        <w:t>c các phát bi</w:t>
      </w:r>
      <w:r>
        <w:rPr>
          <w:b/>
        </w:rPr>
        <w:t>ể</w:t>
      </w:r>
      <w:r>
        <w:rPr>
          <w:b/>
        </w:rPr>
        <w:t>u sau v</w:t>
      </w:r>
      <w:r>
        <w:rPr>
          <w:b/>
        </w:rPr>
        <w:t>ề</w:t>
      </w:r>
      <w:r>
        <w:rPr>
          <w:b/>
        </w:rPr>
        <w:t xml:space="preserve"> 'M</w:t>
      </w:r>
      <w:r>
        <w:rPr>
          <w:b/>
        </w:rPr>
        <w:t>ạ</w:t>
      </w:r>
      <w:r>
        <w:rPr>
          <w:b/>
        </w:rPr>
        <w:t>ng xã h</w:t>
      </w:r>
      <w:r>
        <w:rPr>
          <w:b/>
        </w:rPr>
        <w:t>ộ</w:t>
      </w:r>
      <w:r>
        <w:rPr>
          <w:b/>
        </w:rPr>
        <w:t>i':</w:t>
      </w:r>
    </w:p>
    <w:p w14:paraId="48895E03" w14:textId="77777777" w:rsidR="00A40185" w:rsidRDefault="00801FF3">
      <w:pPr>
        <w:ind w:left="360"/>
      </w:pPr>
      <w:r>
        <w:t>a) M</w:t>
      </w:r>
      <w:r>
        <w:t>ạ</w:t>
      </w:r>
      <w:r>
        <w:t>ng xã h</w:t>
      </w:r>
      <w:r>
        <w:t>ộ</w:t>
      </w:r>
      <w:r>
        <w:t>i là m</w:t>
      </w:r>
      <w:r>
        <w:t>ộ</w:t>
      </w:r>
      <w:r>
        <w:t>t c</w:t>
      </w:r>
      <w:r>
        <w:t>ộ</w:t>
      </w:r>
      <w:r>
        <w:t>ng đ</w:t>
      </w:r>
      <w:r>
        <w:t>ồ</w:t>
      </w:r>
      <w:r>
        <w:t>ng tr</w:t>
      </w:r>
      <w:r>
        <w:t>ự</w:t>
      </w:r>
      <w:r>
        <w:t>c tuy</w:t>
      </w:r>
      <w:r>
        <w:t>ế</w:t>
      </w:r>
      <w:r>
        <w:t>n nơi m</w:t>
      </w:r>
      <w:r>
        <w:t>ọ</w:t>
      </w:r>
      <w:r>
        <w:t>i ngư</w:t>
      </w:r>
      <w:r>
        <w:t>ờ</w:t>
      </w:r>
      <w:r>
        <w:t>i có th</w:t>
      </w:r>
      <w:r>
        <w:t>ể</w:t>
      </w:r>
      <w:r>
        <w:t xml:space="preserve"> tương tác, chia s</w:t>
      </w:r>
      <w:r>
        <w:t>ẻ</w:t>
      </w:r>
      <w:r>
        <w:t xml:space="preserve"> thông tin v</w:t>
      </w:r>
      <w:r>
        <w:t>ớ</w:t>
      </w:r>
      <w:r>
        <w:t>i nhau.</w:t>
      </w:r>
    </w:p>
    <w:p w14:paraId="58E873AD" w14:textId="77777777" w:rsidR="00A40185" w:rsidRDefault="00801FF3">
      <w:pPr>
        <w:ind w:left="360"/>
      </w:pPr>
      <w:r>
        <w:t>b) M</w:t>
      </w:r>
      <w:r>
        <w:t>ọ</w:t>
      </w:r>
      <w:r>
        <w:t>i website trên Internet (k</w:t>
      </w:r>
      <w:r>
        <w:t>ể</w:t>
      </w:r>
      <w:r>
        <w:t xml:space="preserve"> c</w:t>
      </w:r>
      <w:r>
        <w:t>ả</w:t>
      </w:r>
      <w:r>
        <w:t xml:space="preserve"> trang đ</w:t>
      </w:r>
      <w:r>
        <w:t>ọ</w:t>
      </w:r>
      <w:r>
        <w:t>c báo đi</w:t>
      </w:r>
      <w:r>
        <w:t>ệ</w:t>
      </w:r>
      <w:r>
        <w:t>n t</w:t>
      </w:r>
      <w:r>
        <w:t>ử</w:t>
      </w:r>
      <w:r>
        <w:t xml:space="preserve"> 1 chi</w:t>
      </w:r>
      <w:r>
        <w:t>ề</w:t>
      </w:r>
      <w:r>
        <w:t>u) đ</w:t>
      </w:r>
      <w:r>
        <w:t>ề</w:t>
      </w:r>
      <w:r>
        <w:t>u đư</w:t>
      </w:r>
      <w:r>
        <w:t>ợ</w:t>
      </w:r>
      <w:r>
        <w:t>c g</w:t>
      </w:r>
      <w:r>
        <w:t>ọ</w:t>
      </w:r>
      <w:r>
        <w:t>i là m</w:t>
      </w:r>
      <w:r>
        <w:t>ạ</w:t>
      </w:r>
      <w:r>
        <w:t>ng xã h</w:t>
      </w:r>
      <w:r>
        <w:t>ộ</w:t>
      </w:r>
      <w:r>
        <w:t>i.</w:t>
      </w:r>
    </w:p>
    <w:p w14:paraId="68AAA4D6" w14:textId="77777777" w:rsidR="00A40185" w:rsidRDefault="00801FF3">
      <w:pPr>
        <w:ind w:left="360"/>
      </w:pPr>
      <w:r>
        <w:t>c) Khi tham gia m</w:t>
      </w:r>
      <w:r>
        <w:t>ạ</w:t>
      </w:r>
      <w:r>
        <w:t>ng xã h</w:t>
      </w:r>
      <w:r>
        <w:t>ộ</w:t>
      </w:r>
      <w:r>
        <w:t>i, ngư</w:t>
      </w:r>
      <w:r>
        <w:t>ờ</w:t>
      </w:r>
      <w:r>
        <w:t>i dùng có th</w:t>
      </w:r>
      <w:r>
        <w:t>ể</w:t>
      </w:r>
      <w:r>
        <w:t xml:space="preserve"> g</w:t>
      </w:r>
      <w:r>
        <w:t>ử</w:t>
      </w:r>
      <w:r>
        <w:t>i tin nh</w:t>
      </w:r>
      <w:r>
        <w:t>ắ</w:t>
      </w:r>
      <w:r>
        <w:t>n, bình lu</w:t>
      </w:r>
      <w:r>
        <w:t>ậ</w:t>
      </w:r>
      <w:r>
        <w:t>n ho</w:t>
      </w:r>
      <w:r>
        <w:t>ặ</w:t>
      </w:r>
      <w:r>
        <w:t>c chia s</w:t>
      </w:r>
      <w:r>
        <w:t>ẻ</w:t>
      </w:r>
      <w:r>
        <w:t xml:space="preserve"> </w:t>
      </w:r>
      <w:r>
        <w:t>ả</w:t>
      </w:r>
      <w:r>
        <w:t>nh, video.</w:t>
      </w:r>
    </w:p>
    <w:p w14:paraId="7582A2A5" w14:textId="77777777" w:rsidR="00A40185" w:rsidRDefault="00801FF3">
      <w:pPr>
        <w:ind w:left="360"/>
      </w:pPr>
      <w:r>
        <w:t>d) Vì m</w:t>
      </w:r>
      <w:r>
        <w:t>ạ</w:t>
      </w:r>
      <w:r>
        <w:t>ng xã h</w:t>
      </w:r>
      <w:r>
        <w:t>ộ</w:t>
      </w:r>
      <w:r>
        <w:t>i là th</w:t>
      </w:r>
      <w:r>
        <w:t>ế</w:t>
      </w:r>
      <w:r>
        <w:t xml:space="preserve"> gi</w:t>
      </w:r>
      <w:r>
        <w:t>ớ</w:t>
      </w:r>
      <w:r>
        <w:t xml:space="preserve">i </w:t>
      </w:r>
      <w:r>
        <w:t>ả</w:t>
      </w:r>
      <w:r>
        <w:t>o, m</w:t>
      </w:r>
      <w:r>
        <w:t>ọ</w:t>
      </w:r>
      <w:r>
        <w:t>i ngư</w:t>
      </w:r>
      <w:r>
        <w:t>ờ</w:t>
      </w:r>
      <w:r>
        <w:t>i có th</w:t>
      </w:r>
      <w:r>
        <w:t>ể</w:t>
      </w:r>
      <w:r>
        <w:t xml:space="preserve"> t</w:t>
      </w:r>
      <w:r>
        <w:t>ự</w:t>
      </w:r>
      <w:r>
        <w:t xml:space="preserve"> do phát ngôn, lăng m</w:t>
      </w:r>
      <w:r>
        <w:t>ạ</w:t>
      </w:r>
      <w:r>
        <w:t xml:space="preserve"> ngư</w:t>
      </w:r>
      <w:r>
        <w:t>ờ</w:t>
      </w:r>
      <w:r>
        <w:t>i khác mà không ph</w:t>
      </w:r>
      <w:r>
        <w:t>ả</w:t>
      </w:r>
      <w:r>
        <w:t>i ch</w:t>
      </w:r>
      <w:r>
        <w:t>ị</w:t>
      </w:r>
      <w:r>
        <w:t>u trách nhi</w:t>
      </w:r>
      <w:r>
        <w:t>ệ</w:t>
      </w:r>
      <w:r>
        <w:t>m.</w:t>
      </w:r>
    </w:p>
    <w:p w14:paraId="2FA68C47" w14:textId="77777777" w:rsidR="00A40185" w:rsidRDefault="00801FF3">
      <w:r>
        <w:rPr>
          <w:b/>
        </w:rPr>
        <w:t>Câu 50: Đ</w:t>
      </w:r>
      <w:r>
        <w:rPr>
          <w:b/>
        </w:rPr>
        <w:t>ọ</w:t>
      </w:r>
      <w:r>
        <w:rPr>
          <w:b/>
        </w:rPr>
        <w:t>c các phát bi</w:t>
      </w:r>
      <w:r>
        <w:rPr>
          <w:b/>
        </w:rPr>
        <w:t>ể</w:t>
      </w:r>
      <w:r>
        <w:rPr>
          <w:b/>
        </w:rPr>
        <w:t>u sau v</w:t>
      </w:r>
      <w:r>
        <w:rPr>
          <w:b/>
        </w:rPr>
        <w:t>ề</w:t>
      </w:r>
      <w:r>
        <w:rPr>
          <w:b/>
        </w:rPr>
        <w:t xml:space="preserve"> 'Quy t</w:t>
      </w:r>
      <w:r>
        <w:rPr>
          <w:b/>
        </w:rPr>
        <w:t>ắ</w:t>
      </w:r>
      <w:r>
        <w:rPr>
          <w:b/>
        </w:rPr>
        <w:t>c an toàn trên m</w:t>
      </w:r>
      <w:r>
        <w:rPr>
          <w:b/>
        </w:rPr>
        <w:t>ạ</w:t>
      </w:r>
      <w:r>
        <w:rPr>
          <w:b/>
        </w:rPr>
        <w:t>ng Internet':</w:t>
      </w:r>
    </w:p>
    <w:p w14:paraId="23604ED8" w14:textId="77777777" w:rsidR="00A40185" w:rsidRDefault="00801FF3">
      <w:pPr>
        <w:ind w:left="360"/>
      </w:pPr>
      <w:r>
        <w:t>a) Vi</w:t>
      </w:r>
      <w:r>
        <w:t>ệ</w:t>
      </w:r>
      <w:r>
        <w:t>c đăng t</w:t>
      </w:r>
      <w:r>
        <w:t>ả</w:t>
      </w:r>
      <w:r>
        <w:t>i các thông tin gi</w:t>
      </w:r>
      <w:r>
        <w:t>ả</w:t>
      </w:r>
      <w:r>
        <w:t xml:space="preserve"> m</w:t>
      </w:r>
      <w:r>
        <w:t>ạ</w:t>
      </w:r>
      <w:r>
        <w:t>o, sai s</w:t>
      </w:r>
      <w:r>
        <w:t>ự</w:t>
      </w:r>
      <w:r>
        <w:t xml:space="preserve"> th</w:t>
      </w:r>
      <w:r>
        <w:t>ậ</w:t>
      </w:r>
      <w:r>
        <w:t>t trên m</w:t>
      </w:r>
      <w:r>
        <w:t>ạ</w:t>
      </w:r>
      <w:r>
        <w:t>ng xã h</w:t>
      </w:r>
      <w:r>
        <w:t>ộ</w:t>
      </w:r>
      <w:r>
        <w:t>i là hành vi b</w:t>
      </w:r>
      <w:r>
        <w:t>ị</w:t>
      </w:r>
      <w:r>
        <w:t xml:space="preserve"> c</w:t>
      </w:r>
      <w:r>
        <w:t>ấ</w:t>
      </w:r>
      <w:r>
        <w:t>m và có th</w:t>
      </w:r>
      <w:r>
        <w:t>ể</w:t>
      </w:r>
      <w:r>
        <w:t xml:space="preserve"> b</w:t>
      </w:r>
      <w:r>
        <w:t>ị</w:t>
      </w:r>
      <w:r>
        <w:t xml:space="preserve"> ph</w:t>
      </w:r>
      <w:r>
        <w:t>ạ</w:t>
      </w:r>
      <w:r>
        <w:t>t.</w:t>
      </w:r>
    </w:p>
    <w:p w14:paraId="40BD8026" w14:textId="77777777" w:rsidR="00A40185" w:rsidRDefault="00801FF3">
      <w:pPr>
        <w:ind w:left="360"/>
      </w:pPr>
      <w:r>
        <w:t>b) B</w:t>
      </w:r>
      <w:r>
        <w:t>ấ</w:t>
      </w:r>
      <w:r>
        <w:t xml:space="preserve">t kì ai, </w:t>
      </w:r>
      <w:r>
        <w:t>ở</w:t>
      </w:r>
      <w:r>
        <w:t xml:space="preserve"> m</w:t>
      </w:r>
      <w:r>
        <w:t>ọ</w:t>
      </w:r>
      <w:r>
        <w:t>i l</w:t>
      </w:r>
      <w:r>
        <w:t>ứ</w:t>
      </w:r>
      <w:r>
        <w:t>a tu</w:t>
      </w:r>
      <w:r>
        <w:t>ổ</w:t>
      </w:r>
      <w:r>
        <w:t>i, k</w:t>
      </w:r>
      <w:r>
        <w:t>ể</w:t>
      </w:r>
      <w:r>
        <w:t xml:space="preserve"> c</w:t>
      </w:r>
      <w:r>
        <w:t>ả</w:t>
      </w:r>
      <w:r>
        <w:t xml:space="preserve"> dư</w:t>
      </w:r>
      <w:r>
        <w:t>ớ</w:t>
      </w:r>
      <w:r>
        <w:t>i 10 tu</w:t>
      </w:r>
      <w:r>
        <w:t>ổ</w:t>
      </w:r>
      <w:r>
        <w:t>i đ</w:t>
      </w:r>
      <w:r>
        <w:t>ề</w:t>
      </w:r>
      <w:r>
        <w:t>u đư</w:t>
      </w:r>
      <w:r>
        <w:t>ợ</w:t>
      </w:r>
      <w:r>
        <w:t>c phép t</w:t>
      </w:r>
      <w:r>
        <w:t>ự</w:t>
      </w:r>
      <w:r>
        <w:t xml:space="preserve"> do l</w:t>
      </w:r>
      <w:r>
        <w:t>ậ</w:t>
      </w:r>
      <w:r>
        <w:t>p tài kho</w:t>
      </w:r>
      <w:r>
        <w:t>ả</w:t>
      </w:r>
      <w:r>
        <w:t>n Facebook mà không có gi</w:t>
      </w:r>
      <w:r>
        <w:t>ớ</w:t>
      </w:r>
      <w:r>
        <w:t>i h</w:t>
      </w:r>
      <w:r>
        <w:t>ạ</w:t>
      </w:r>
      <w:r>
        <w:t>n nào.</w:t>
      </w:r>
    </w:p>
    <w:p w14:paraId="40E9F6D0" w14:textId="77777777" w:rsidR="00A40185" w:rsidRDefault="00801FF3">
      <w:pPr>
        <w:ind w:left="360"/>
      </w:pPr>
      <w:r>
        <w:t>c) Khi nh</w:t>
      </w:r>
      <w:r>
        <w:t>ậ</w:t>
      </w:r>
      <w:r>
        <w:t>n đư</w:t>
      </w:r>
      <w:r>
        <w:t>ợ</w:t>
      </w:r>
      <w:r>
        <w:t>c m</w:t>
      </w:r>
      <w:r>
        <w:t>ộ</w:t>
      </w:r>
      <w:r>
        <w:t>t yêu c</w:t>
      </w:r>
      <w:r>
        <w:t>ầ</w:t>
      </w:r>
      <w:r>
        <w:t>u k</w:t>
      </w:r>
      <w:r>
        <w:t>ế</w:t>
      </w:r>
      <w:r>
        <w:t>t b</w:t>
      </w:r>
      <w:r>
        <w:t>ạ</w:t>
      </w:r>
      <w:r>
        <w:t>n t</w:t>
      </w:r>
      <w:r>
        <w:t>ừ</w:t>
      </w:r>
      <w:r>
        <w:t xml:space="preserve"> m</w:t>
      </w:r>
      <w:r>
        <w:t>ộ</w:t>
      </w:r>
      <w:r>
        <w:t>t tài kho</w:t>
      </w:r>
      <w:r>
        <w:t>ả</w:t>
      </w:r>
      <w:r>
        <w:t>n hoàn toàn xa l</w:t>
      </w:r>
      <w:r>
        <w:t>ạ</w:t>
      </w:r>
      <w:r>
        <w:t>, em nên ch</w:t>
      </w:r>
      <w:r>
        <w:t>ấ</w:t>
      </w:r>
      <w:r>
        <w:t>p nh</w:t>
      </w:r>
      <w:r>
        <w:t>ậ</w:t>
      </w:r>
      <w:r>
        <w:t>n ngay đ</w:t>
      </w:r>
      <w:r>
        <w:t>ể</w:t>
      </w:r>
      <w:r>
        <w:t xml:space="preserve"> có thêm nhi</w:t>
      </w:r>
      <w:r>
        <w:t>ề</w:t>
      </w:r>
      <w:r>
        <w:t>u b</w:t>
      </w:r>
      <w:r>
        <w:t>ạ</w:t>
      </w:r>
      <w:r>
        <w:t>n.</w:t>
      </w:r>
    </w:p>
    <w:p w14:paraId="6AAE6E90" w14:textId="77777777" w:rsidR="00A40185" w:rsidRDefault="00801FF3">
      <w:pPr>
        <w:ind w:left="360"/>
      </w:pPr>
      <w:r>
        <w:t>d) M</w:t>
      </w:r>
      <w:r>
        <w:t>ạ</w:t>
      </w:r>
      <w:r>
        <w:t>ng xã h</w:t>
      </w:r>
      <w:r>
        <w:t>ộ</w:t>
      </w:r>
      <w:r>
        <w:t>i có tính hai m</w:t>
      </w:r>
      <w:r>
        <w:t>ặ</w:t>
      </w:r>
      <w:r>
        <w:t>t (t</w:t>
      </w:r>
      <w:r>
        <w:t>ố</w:t>
      </w:r>
      <w:r>
        <w:t>t và x</w:t>
      </w:r>
      <w:r>
        <w:t>ấ</w:t>
      </w:r>
      <w:r>
        <w:t>u), chúng ta c</w:t>
      </w:r>
      <w:r>
        <w:t>ầ</w:t>
      </w:r>
      <w:r>
        <w:t>n tìm hi</w:t>
      </w:r>
      <w:r>
        <w:t>ể</w:t>
      </w:r>
      <w:r>
        <w:t>u kĩ và s</w:t>
      </w:r>
      <w:r>
        <w:t>ử</w:t>
      </w:r>
      <w:r>
        <w:t xml:space="preserve"> d</w:t>
      </w:r>
      <w:r>
        <w:t>ụ</w:t>
      </w:r>
      <w:r>
        <w:t>ng đúng m</w:t>
      </w:r>
      <w:r>
        <w:t>ụ</w:t>
      </w:r>
      <w:r>
        <w:t>c đích.</w:t>
      </w:r>
    </w:p>
    <w:p w14:paraId="40D484D2" w14:textId="77777777" w:rsidR="00A40185" w:rsidRDefault="00801FF3">
      <w:r>
        <w:br w:type="page"/>
      </w:r>
    </w:p>
    <w:p w14:paraId="33F84574" w14:textId="77777777" w:rsidR="00A40185" w:rsidRPr="00B80BD7" w:rsidRDefault="00801FF3">
      <w:pPr>
        <w:pStyle w:val="Heading2"/>
        <w:rPr>
          <w:rFonts w:ascii="Times New Roman" w:hAnsi="Times New Roman" w:cs="Times New Roman"/>
        </w:rPr>
      </w:pPr>
      <w:r w:rsidRPr="00B80BD7">
        <w:rPr>
          <w:rFonts w:ascii="Times New Roman" w:hAnsi="Times New Roman" w:cs="Times New Roman"/>
        </w:rPr>
        <w:lastRenderedPageBreak/>
        <w:t>III</w:t>
      </w:r>
      <w:r w:rsidRPr="00B80BD7">
        <w:rPr>
          <w:rFonts w:ascii="Times New Roman" w:hAnsi="Times New Roman" w:cs="Times New Roman"/>
        </w:rPr>
        <w:t>. ĐÁP ÁN THAM KH</w:t>
      </w:r>
      <w:r w:rsidRPr="00B80BD7">
        <w:rPr>
          <w:rFonts w:ascii="Times New Roman" w:hAnsi="Times New Roman" w:cs="Times New Roman"/>
        </w:rPr>
        <w:t>Ả</w:t>
      </w:r>
      <w:r w:rsidRPr="00B80BD7">
        <w:rPr>
          <w:rFonts w:ascii="Times New Roman" w:hAnsi="Times New Roman" w:cs="Times New Roman"/>
        </w:rPr>
        <w:t>O</w:t>
      </w:r>
    </w:p>
    <w:p w14:paraId="568D52D3" w14:textId="77777777" w:rsidR="00A40185" w:rsidRPr="00B80BD7" w:rsidRDefault="00801FF3">
      <w:pPr>
        <w:pStyle w:val="Heading3"/>
        <w:rPr>
          <w:rFonts w:ascii="Times New Roman" w:hAnsi="Times New Roman" w:cs="Times New Roman"/>
        </w:rPr>
      </w:pPr>
      <w:r w:rsidRPr="00B80BD7">
        <w:rPr>
          <w:rFonts w:ascii="Times New Roman" w:hAnsi="Times New Roman" w:cs="Times New Roman"/>
        </w:rPr>
        <w:t>1. Ph</w:t>
      </w:r>
      <w:r w:rsidRPr="00B80BD7">
        <w:rPr>
          <w:rFonts w:ascii="Times New Roman" w:hAnsi="Times New Roman" w:cs="Times New Roman"/>
        </w:rPr>
        <w:t>ầ</w:t>
      </w:r>
      <w:r w:rsidRPr="00B80BD7">
        <w:rPr>
          <w:rFonts w:ascii="Times New Roman" w:hAnsi="Times New Roman" w:cs="Times New Roman"/>
        </w:rPr>
        <w:t>n tr</w:t>
      </w:r>
      <w:r w:rsidRPr="00B80BD7">
        <w:rPr>
          <w:rFonts w:ascii="Times New Roman" w:hAnsi="Times New Roman" w:cs="Times New Roman"/>
        </w:rPr>
        <w:t>ắ</w:t>
      </w:r>
      <w:r w:rsidRPr="00B80BD7">
        <w:rPr>
          <w:rFonts w:ascii="Times New Roman" w:hAnsi="Times New Roman" w:cs="Times New Roman"/>
        </w:rPr>
        <w:t>c nghi</w:t>
      </w:r>
      <w:r w:rsidRPr="00B80BD7">
        <w:rPr>
          <w:rFonts w:ascii="Times New Roman" w:hAnsi="Times New Roman" w:cs="Times New Roman"/>
        </w:rPr>
        <w:t>ệ</w:t>
      </w:r>
      <w:r w:rsidRPr="00B80BD7">
        <w:rPr>
          <w:rFonts w:ascii="Times New Roman" w:hAnsi="Times New Roman" w:cs="Times New Roman"/>
        </w:rPr>
        <w:t>m nhi</w:t>
      </w:r>
      <w:r w:rsidRPr="00B80BD7">
        <w:rPr>
          <w:rFonts w:ascii="Times New Roman" w:hAnsi="Times New Roman" w:cs="Times New Roman"/>
        </w:rPr>
        <w:t>ề</w:t>
      </w:r>
      <w:r w:rsidRPr="00B80BD7">
        <w:rPr>
          <w:rFonts w:ascii="Times New Roman" w:hAnsi="Times New Roman" w:cs="Times New Roman"/>
        </w:rPr>
        <w:t>u l</w:t>
      </w:r>
      <w:r w:rsidRPr="00B80BD7">
        <w:rPr>
          <w:rFonts w:ascii="Times New Roman" w:hAnsi="Times New Roman" w:cs="Times New Roman"/>
        </w:rPr>
        <w:t>ự</w:t>
      </w:r>
      <w:r w:rsidRPr="00B80BD7">
        <w:rPr>
          <w:rFonts w:ascii="Times New Roman" w:hAnsi="Times New Roman" w:cs="Times New Roman"/>
        </w:rPr>
        <w:t>a ch</w:t>
      </w:r>
      <w:r w:rsidRPr="00B80BD7">
        <w:rPr>
          <w:rFonts w:ascii="Times New Roman" w:hAnsi="Times New Roman" w:cs="Times New Roman"/>
        </w:rPr>
        <w:t>ọ</w:t>
      </w:r>
      <w:r w:rsidRPr="00B80BD7">
        <w:rPr>
          <w:rFonts w:ascii="Times New Roman" w:hAnsi="Times New Roman" w:cs="Times New Roman"/>
        </w:rP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0185" w:rsidRPr="00B80BD7" w14:paraId="5F76F014" w14:textId="77777777">
        <w:tc>
          <w:tcPr>
            <w:tcW w:w="2160" w:type="dxa"/>
          </w:tcPr>
          <w:p w14:paraId="06AF40C6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1: B</w:t>
            </w:r>
          </w:p>
        </w:tc>
        <w:tc>
          <w:tcPr>
            <w:tcW w:w="2160" w:type="dxa"/>
          </w:tcPr>
          <w:p w14:paraId="0C54906C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12: B</w:t>
            </w:r>
          </w:p>
        </w:tc>
        <w:tc>
          <w:tcPr>
            <w:tcW w:w="2160" w:type="dxa"/>
          </w:tcPr>
          <w:p w14:paraId="23354452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23: B</w:t>
            </w:r>
          </w:p>
        </w:tc>
        <w:tc>
          <w:tcPr>
            <w:tcW w:w="2160" w:type="dxa"/>
          </w:tcPr>
          <w:p w14:paraId="4D8AC366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34: C</w:t>
            </w:r>
          </w:p>
        </w:tc>
      </w:tr>
      <w:tr w:rsidR="00A40185" w:rsidRPr="00B80BD7" w14:paraId="6CE4110B" w14:textId="77777777">
        <w:tc>
          <w:tcPr>
            <w:tcW w:w="2160" w:type="dxa"/>
          </w:tcPr>
          <w:p w14:paraId="70E508CD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2: A</w:t>
            </w:r>
          </w:p>
        </w:tc>
        <w:tc>
          <w:tcPr>
            <w:tcW w:w="2160" w:type="dxa"/>
          </w:tcPr>
          <w:p w14:paraId="1D8FA300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13: C</w:t>
            </w:r>
          </w:p>
        </w:tc>
        <w:tc>
          <w:tcPr>
            <w:tcW w:w="2160" w:type="dxa"/>
          </w:tcPr>
          <w:p w14:paraId="2A6CFAA9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24: B</w:t>
            </w:r>
          </w:p>
        </w:tc>
        <w:tc>
          <w:tcPr>
            <w:tcW w:w="2160" w:type="dxa"/>
          </w:tcPr>
          <w:p w14:paraId="31D9000F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35: C</w:t>
            </w:r>
          </w:p>
        </w:tc>
      </w:tr>
      <w:tr w:rsidR="00A40185" w:rsidRPr="00B80BD7" w14:paraId="0D74F6CF" w14:textId="77777777">
        <w:tc>
          <w:tcPr>
            <w:tcW w:w="2160" w:type="dxa"/>
          </w:tcPr>
          <w:p w14:paraId="046ECBC9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3: B</w:t>
            </w:r>
          </w:p>
        </w:tc>
        <w:tc>
          <w:tcPr>
            <w:tcW w:w="2160" w:type="dxa"/>
          </w:tcPr>
          <w:p w14:paraId="298C8A01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14: B</w:t>
            </w:r>
          </w:p>
        </w:tc>
        <w:tc>
          <w:tcPr>
            <w:tcW w:w="2160" w:type="dxa"/>
          </w:tcPr>
          <w:p w14:paraId="0F9713BF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25: C</w:t>
            </w:r>
          </w:p>
        </w:tc>
        <w:tc>
          <w:tcPr>
            <w:tcW w:w="2160" w:type="dxa"/>
          </w:tcPr>
          <w:p w14:paraId="31DD2F86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36: C</w:t>
            </w:r>
          </w:p>
        </w:tc>
      </w:tr>
      <w:tr w:rsidR="00A40185" w:rsidRPr="00B80BD7" w14:paraId="1C12A984" w14:textId="77777777">
        <w:tc>
          <w:tcPr>
            <w:tcW w:w="2160" w:type="dxa"/>
          </w:tcPr>
          <w:p w14:paraId="5B2D0F7B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4: B</w:t>
            </w:r>
          </w:p>
        </w:tc>
        <w:tc>
          <w:tcPr>
            <w:tcW w:w="2160" w:type="dxa"/>
          </w:tcPr>
          <w:p w14:paraId="6AB7C8EF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15: C</w:t>
            </w:r>
          </w:p>
        </w:tc>
        <w:tc>
          <w:tcPr>
            <w:tcW w:w="2160" w:type="dxa"/>
          </w:tcPr>
          <w:p w14:paraId="27A45E34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26: B</w:t>
            </w:r>
          </w:p>
        </w:tc>
        <w:tc>
          <w:tcPr>
            <w:tcW w:w="2160" w:type="dxa"/>
          </w:tcPr>
          <w:p w14:paraId="67BEC183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37: C</w:t>
            </w:r>
          </w:p>
        </w:tc>
      </w:tr>
      <w:tr w:rsidR="00A40185" w:rsidRPr="00B80BD7" w14:paraId="065B7183" w14:textId="77777777">
        <w:tc>
          <w:tcPr>
            <w:tcW w:w="2160" w:type="dxa"/>
          </w:tcPr>
          <w:p w14:paraId="12FDE826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5: C</w:t>
            </w:r>
          </w:p>
        </w:tc>
        <w:tc>
          <w:tcPr>
            <w:tcW w:w="2160" w:type="dxa"/>
          </w:tcPr>
          <w:p w14:paraId="31BFC050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16: B</w:t>
            </w:r>
          </w:p>
        </w:tc>
        <w:tc>
          <w:tcPr>
            <w:tcW w:w="2160" w:type="dxa"/>
          </w:tcPr>
          <w:p w14:paraId="244193FB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27: C</w:t>
            </w:r>
          </w:p>
        </w:tc>
        <w:tc>
          <w:tcPr>
            <w:tcW w:w="2160" w:type="dxa"/>
          </w:tcPr>
          <w:p w14:paraId="02D6D2A3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38: C</w:t>
            </w:r>
          </w:p>
        </w:tc>
      </w:tr>
      <w:tr w:rsidR="00A40185" w:rsidRPr="00B80BD7" w14:paraId="7D0625C2" w14:textId="77777777">
        <w:tc>
          <w:tcPr>
            <w:tcW w:w="2160" w:type="dxa"/>
          </w:tcPr>
          <w:p w14:paraId="7D1E6E34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6: C</w:t>
            </w:r>
          </w:p>
        </w:tc>
        <w:tc>
          <w:tcPr>
            <w:tcW w:w="2160" w:type="dxa"/>
          </w:tcPr>
          <w:p w14:paraId="1376B9E5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17: A</w:t>
            </w:r>
          </w:p>
        </w:tc>
        <w:tc>
          <w:tcPr>
            <w:tcW w:w="2160" w:type="dxa"/>
          </w:tcPr>
          <w:p w14:paraId="4CC637DE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28: C</w:t>
            </w:r>
          </w:p>
        </w:tc>
        <w:tc>
          <w:tcPr>
            <w:tcW w:w="2160" w:type="dxa"/>
          </w:tcPr>
          <w:p w14:paraId="6B5A29E5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39: B</w:t>
            </w:r>
          </w:p>
        </w:tc>
      </w:tr>
      <w:tr w:rsidR="00A40185" w:rsidRPr="00B80BD7" w14:paraId="793A1FBE" w14:textId="77777777">
        <w:tc>
          <w:tcPr>
            <w:tcW w:w="2160" w:type="dxa"/>
          </w:tcPr>
          <w:p w14:paraId="6FE36F25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7: B</w:t>
            </w:r>
          </w:p>
        </w:tc>
        <w:tc>
          <w:tcPr>
            <w:tcW w:w="2160" w:type="dxa"/>
          </w:tcPr>
          <w:p w14:paraId="032BDF66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18: C</w:t>
            </w:r>
          </w:p>
        </w:tc>
        <w:tc>
          <w:tcPr>
            <w:tcW w:w="2160" w:type="dxa"/>
          </w:tcPr>
          <w:p w14:paraId="4525F065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29: B</w:t>
            </w:r>
          </w:p>
        </w:tc>
        <w:tc>
          <w:tcPr>
            <w:tcW w:w="2160" w:type="dxa"/>
          </w:tcPr>
          <w:p w14:paraId="5B843034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40: C</w:t>
            </w:r>
          </w:p>
        </w:tc>
      </w:tr>
      <w:tr w:rsidR="00A40185" w:rsidRPr="00B80BD7" w14:paraId="67793593" w14:textId="77777777">
        <w:tc>
          <w:tcPr>
            <w:tcW w:w="2160" w:type="dxa"/>
          </w:tcPr>
          <w:p w14:paraId="45E0A898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8: C</w:t>
            </w:r>
          </w:p>
        </w:tc>
        <w:tc>
          <w:tcPr>
            <w:tcW w:w="2160" w:type="dxa"/>
          </w:tcPr>
          <w:p w14:paraId="56B0B0B3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19: C</w:t>
            </w:r>
          </w:p>
        </w:tc>
        <w:tc>
          <w:tcPr>
            <w:tcW w:w="2160" w:type="dxa"/>
          </w:tcPr>
          <w:p w14:paraId="5377A8EE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30: B</w:t>
            </w:r>
          </w:p>
        </w:tc>
        <w:tc>
          <w:tcPr>
            <w:tcW w:w="2160" w:type="dxa"/>
          </w:tcPr>
          <w:p w14:paraId="30988D80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41: C</w:t>
            </w:r>
          </w:p>
        </w:tc>
      </w:tr>
      <w:tr w:rsidR="00A40185" w:rsidRPr="00B80BD7" w14:paraId="4E072E2E" w14:textId="77777777">
        <w:tc>
          <w:tcPr>
            <w:tcW w:w="2160" w:type="dxa"/>
          </w:tcPr>
          <w:p w14:paraId="30092C95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9: C</w:t>
            </w:r>
          </w:p>
        </w:tc>
        <w:tc>
          <w:tcPr>
            <w:tcW w:w="2160" w:type="dxa"/>
          </w:tcPr>
          <w:p w14:paraId="6B002459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20: B</w:t>
            </w:r>
          </w:p>
        </w:tc>
        <w:tc>
          <w:tcPr>
            <w:tcW w:w="2160" w:type="dxa"/>
          </w:tcPr>
          <w:p w14:paraId="7F7F4A76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31: D</w:t>
            </w:r>
          </w:p>
        </w:tc>
        <w:tc>
          <w:tcPr>
            <w:tcW w:w="2160" w:type="dxa"/>
          </w:tcPr>
          <w:p w14:paraId="515892DE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42: A</w:t>
            </w:r>
          </w:p>
        </w:tc>
      </w:tr>
      <w:tr w:rsidR="00A40185" w:rsidRPr="00B80BD7" w14:paraId="1C0A199F" w14:textId="77777777">
        <w:tc>
          <w:tcPr>
            <w:tcW w:w="2160" w:type="dxa"/>
          </w:tcPr>
          <w:p w14:paraId="04838B42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10: C</w:t>
            </w:r>
          </w:p>
        </w:tc>
        <w:tc>
          <w:tcPr>
            <w:tcW w:w="2160" w:type="dxa"/>
          </w:tcPr>
          <w:p w14:paraId="45820FB5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21: C</w:t>
            </w:r>
          </w:p>
        </w:tc>
        <w:tc>
          <w:tcPr>
            <w:tcW w:w="2160" w:type="dxa"/>
          </w:tcPr>
          <w:p w14:paraId="29A17D74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32: C</w:t>
            </w:r>
          </w:p>
        </w:tc>
        <w:tc>
          <w:tcPr>
            <w:tcW w:w="2160" w:type="dxa"/>
          </w:tcPr>
          <w:p w14:paraId="335697CB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43: B</w:t>
            </w:r>
          </w:p>
        </w:tc>
      </w:tr>
      <w:tr w:rsidR="00A40185" w:rsidRPr="00B80BD7" w14:paraId="317810A7" w14:textId="77777777">
        <w:tc>
          <w:tcPr>
            <w:tcW w:w="2160" w:type="dxa"/>
          </w:tcPr>
          <w:p w14:paraId="4A859831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11: B</w:t>
            </w:r>
          </w:p>
        </w:tc>
        <w:tc>
          <w:tcPr>
            <w:tcW w:w="2160" w:type="dxa"/>
          </w:tcPr>
          <w:p w14:paraId="022C68D2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22: C</w:t>
            </w:r>
          </w:p>
        </w:tc>
        <w:tc>
          <w:tcPr>
            <w:tcW w:w="2160" w:type="dxa"/>
          </w:tcPr>
          <w:p w14:paraId="7CBDEBAB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33: B</w:t>
            </w:r>
          </w:p>
        </w:tc>
        <w:tc>
          <w:tcPr>
            <w:tcW w:w="2160" w:type="dxa"/>
          </w:tcPr>
          <w:p w14:paraId="1D0705D9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44: B</w:t>
            </w:r>
          </w:p>
        </w:tc>
      </w:tr>
    </w:tbl>
    <w:p w14:paraId="6623A0B2" w14:textId="77777777" w:rsidR="00A40185" w:rsidRPr="00B80BD7" w:rsidRDefault="00801FF3">
      <w:pPr>
        <w:pStyle w:val="Heading3"/>
        <w:rPr>
          <w:rFonts w:ascii="Times New Roman" w:hAnsi="Times New Roman" w:cs="Times New Roman"/>
        </w:rPr>
      </w:pPr>
      <w:r w:rsidRPr="00B80BD7">
        <w:rPr>
          <w:rFonts w:ascii="Times New Roman" w:hAnsi="Times New Roman" w:cs="Times New Roman"/>
        </w:rPr>
        <w:t>2. Ph</w:t>
      </w:r>
      <w:r w:rsidRPr="00B80BD7">
        <w:rPr>
          <w:rFonts w:ascii="Times New Roman" w:hAnsi="Times New Roman" w:cs="Times New Roman"/>
        </w:rPr>
        <w:t>ầ</w:t>
      </w:r>
      <w:r w:rsidRPr="00B80BD7">
        <w:rPr>
          <w:rFonts w:ascii="Times New Roman" w:hAnsi="Times New Roman" w:cs="Times New Roman"/>
        </w:rPr>
        <w:t>n tr</w:t>
      </w:r>
      <w:r w:rsidRPr="00B80BD7">
        <w:rPr>
          <w:rFonts w:ascii="Times New Roman" w:hAnsi="Times New Roman" w:cs="Times New Roman"/>
        </w:rPr>
        <w:t>ắ</w:t>
      </w:r>
      <w:r w:rsidRPr="00B80BD7">
        <w:rPr>
          <w:rFonts w:ascii="Times New Roman" w:hAnsi="Times New Roman" w:cs="Times New Roman"/>
        </w:rPr>
        <w:t>c nghi</w:t>
      </w:r>
      <w:r w:rsidRPr="00B80BD7">
        <w:rPr>
          <w:rFonts w:ascii="Times New Roman" w:hAnsi="Times New Roman" w:cs="Times New Roman"/>
        </w:rPr>
        <w:t>ệ</w:t>
      </w:r>
      <w:r w:rsidRPr="00B80BD7">
        <w:rPr>
          <w:rFonts w:ascii="Times New Roman" w:hAnsi="Times New Roman" w:cs="Times New Roman"/>
        </w:rPr>
        <w:t>m đúng/sai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40185" w:rsidRPr="00B80BD7" w14:paraId="04C124C3" w14:textId="77777777">
        <w:tc>
          <w:tcPr>
            <w:tcW w:w="1728" w:type="dxa"/>
          </w:tcPr>
          <w:p w14:paraId="7FD8B82F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</w:t>
            </w:r>
          </w:p>
        </w:tc>
        <w:tc>
          <w:tcPr>
            <w:tcW w:w="1728" w:type="dxa"/>
          </w:tcPr>
          <w:p w14:paraId="381ED604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Ý a</w:t>
            </w:r>
          </w:p>
        </w:tc>
        <w:tc>
          <w:tcPr>
            <w:tcW w:w="1728" w:type="dxa"/>
          </w:tcPr>
          <w:p w14:paraId="12052382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Ý b</w:t>
            </w:r>
          </w:p>
        </w:tc>
        <w:tc>
          <w:tcPr>
            <w:tcW w:w="1728" w:type="dxa"/>
          </w:tcPr>
          <w:p w14:paraId="6A2FF3B6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Ý c</w:t>
            </w:r>
          </w:p>
        </w:tc>
        <w:tc>
          <w:tcPr>
            <w:tcW w:w="1728" w:type="dxa"/>
          </w:tcPr>
          <w:p w14:paraId="4CA583E1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Ý d</w:t>
            </w:r>
          </w:p>
        </w:tc>
      </w:tr>
      <w:tr w:rsidR="00A40185" w:rsidRPr="00B80BD7" w14:paraId="7B7F4017" w14:textId="77777777">
        <w:tc>
          <w:tcPr>
            <w:tcW w:w="1728" w:type="dxa"/>
          </w:tcPr>
          <w:p w14:paraId="00ABEE0A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45</w:t>
            </w:r>
          </w:p>
        </w:tc>
        <w:tc>
          <w:tcPr>
            <w:tcW w:w="1728" w:type="dxa"/>
          </w:tcPr>
          <w:p w14:paraId="5ED794A7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Đúng</w:t>
            </w:r>
          </w:p>
        </w:tc>
        <w:tc>
          <w:tcPr>
            <w:tcW w:w="1728" w:type="dxa"/>
          </w:tcPr>
          <w:p w14:paraId="0F6EAC27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Sai</w:t>
            </w:r>
          </w:p>
        </w:tc>
        <w:tc>
          <w:tcPr>
            <w:tcW w:w="1728" w:type="dxa"/>
          </w:tcPr>
          <w:p w14:paraId="23CF1F2C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Đúng</w:t>
            </w:r>
          </w:p>
        </w:tc>
        <w:tc>
          <w:tcPr>
            <w:tcW w:w="1728" w:type="dxa"/>
          </w:tcPr>
          <w:p w14:paraId="5BEBAE01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Sai</w:t>
            </w:r>
          </w:p>
        </w:tc>
      </w:tr>
      <w:tr w:rsidR="00A40185" w:rsidRPr="00B80BD7" w14:paraId="34453652" w14:textId="77777777">
        <w:tc>
          <w:tcPr>
            <w:tcW w:w="1728" w:type="dxa"/>
          </w:tcPr>
          <w:p w14:paraId="5BCAA97D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46</w:t>
            </w:r>
          </w:p>
        </w:tc>
        <w:tc>
          <w:tcPr>
            <w:tcW w:w="1728" w:type="dxa"/>
          </w:tcPr>
          <w:p w14:paraId="08D5196C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Sai</w:t>
            </w:r>
          </w:p>
        </w:tc>
        <w:tc>
          <w:tcPr>
            <w:tcW w:w="1728" w:type="dxa"/>
          </w:tcPr>
          <w:p w14:paraId="723D051F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Đúng</w:t>
            </w:r>
          </w:p>
        </w:tc>
        <w:tc>
          <w:tcPr>
            <w:tcW w:w="1728" w:type="dxa"/>
          </w:tcPr>
          <w:p w14:paraId="29FA5BA4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Đúng</w:t>
            </w:r>
          </w:p>
        </w:tc>
        <w:tc>
          <w:tcPr>
            <w:tcW w:w="1728" w:type="dxa"/>
          </w:tcPr>
          <w:p w14:paraId="049A7348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Sai</w:t>
            </w:r>
          </w:p>
        </w:tc>
      </w:tr>
      <w:tr w:rsidR="00A40185" w:rsidRPr="00B80BD7" w14:paraId="7A08FE90" w14:textId="77777777">
        <w:tc>
          <w:tcPr>
            <w:tcW w:w="1728" w:type="dxa"/>
          </w:tcPr>
          <w:p w14:paraId="5E41C539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47</w:t>
            </w:r>
          </w:p>
        </w:tc>
        <w:tc>
          <w:tcPr>
            <w:tcW w:w="1728" w:type="dxa"/>
          </w:tcPr>
          <w:p w14:paraId="1C3808F4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Đúng</w:t>
            </w:r>
          </w:p>
        </w:tc>
        <w:tc>
          <w:tcPr>
            <w:tcW w:w="1728" w:type="dxa"/>
          </w:tcPr>
          <w:p w14:paraId="2CBC4C0A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Sai</w:t>
            </w:r>
          </w:p>
        </w:tc>
        <w:tc>
          <w:tcPr>
            <w:tcW w:w="1728" w:type="dxa"/>
          </w:tcPr>
          <w:p w14:paraId="4EBDD57A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Sai</w:t>
            </w:r>
          </w:p>
        </w:tc>
        <w:tc>
          <w:tcPr>
            <w:tcW w:w="1728" w:type="dxa"/>
          </w:tcPr>
          <w:p w14:paraId="63B38BD9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Đúng</w:t>
            </w:r>
          </w:p>
        </w:tc>
      </w:tr>
      <w:tr w:rsidR="00A40185" w:rsidRPr="00B80BD7" w14:paraId="1C5EC938" w14:textId="77777777">
        <w:tc>
          <w:tcPr>
            <w:tcW w:w="1728" w:type="dxa"/>
          </w:tcPr>
          <w:p w14:paraId="461AC862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48</w:t>
            </w:r>
          </w:p>
        </w:tc>
        <w:tc>
          <w:tcPr>
            <w:tcW w:w="1728" w:type="dxa"/>
          </w:tcPr>
          <w:p w14:paraId="0C862B00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Sai</w:t>
            </w:r>
          </w:p>
        </w:tc>
        <w:tc>
          <w:tcPr>
            <w:tcW w:w="1728" w:type="dxa"/>
          </w:tcPr>
          <w:p w14:paraId="122C58D9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Đúng</w:t>
            </w:r>
          </w:p>
        </w:tc>
        <w:tc>
          <w:tcPr>
            <w:tcW w:w="1728" w:type="dxa"/>
          </w:tcPr>
          <w:p w14:paraId="4A593900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Đúng</w:t>
            </w:r>
          </w:p>
        </w:tc>
        <w:tc>
          <w:tcPr>
            <w:tcW w:w="1728" w:type="dxa"/>
          </w:tcPr>
          <w:p w14:paraId="5BEC895E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Sai</w:t>
            </w:r>
          </w:p>
        </w:tc>
      </w:tr>
      <w:tr w:rsidR="00A40185" w:rsidRPr="00B80BD7" w14:paraId="5AC03EDC" w14:textId="77777777">
        <w:tc>
          <w:tcPr>
            <w:tcW w:w="1728" w:type="dxa"/>
          </w:tcPr>
          <w:p w14:paraId="7B5A3CA9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49</w:t>
            </w:r>
          </w:p>
        </w:tc>
        <w:tc>
          <w:tcPr>
            <w:tcW w:w="1728" w:type="dxa"/>
          </w:tcPr>
          <w:p w14:paraId="4FD61EFF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Đúng</w:t>
            </w:r>
          </w:p>
        </w:tc>
        <w:tc>
          <w:tcPr>
            <w:tcW w:w="1728" w:type="dxa"/>
          </w:tcPr>
          <w:p w14:paraId="6470035D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Sai</w:t>
            </w:r>
          </w:p>
        </w:tc>
        <w:tc>
          <w:tcPr>
            <w:tcW w:w="1728" w:type="dxa"/>
          </w:tcPr>
          <w:p w14:paraId="383DE1C0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Đúng</w:t>
            </w:r>
          </w:p>
        </w:tc>
        <w:tc>
          <w:tcPr>
            <w:tcW w:w="1728" w:type="dxa"/>
          </w:tcPr>
          <w:p w14:paraId="390A49DC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Sai</w:t>
            </w:r>
          </w:p>
        </w:tc>
      </w:tr>
      <w:tr w:rsidR="00A40185" w:rsidRPr="00B80BD7" w14:paraId="678D8004" w14:textId="77777777">
        <w:tc>
          <w:tcPr>
            <w:tcW w:w="1728" w:type="dxa"/>
          </w:tcPr>
          <w:p w14:paraId="1C3851C5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Câu 50</w:t>
            </w:r>
          </w:p>
        </w:tc>
        <w:tc>
          <w:tcPr>
            <w:tcW w:w="1728" w:type="dxa"/>
          </w:tcPr>
          <w:p w14:paraId="37A5AFDC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Đúng</w:t>
            </w:r>
          </w:p>
        </w:tc>
        <w:tc>
          <w:tcPr>
            <w:tcW w:w="1728" w:type="dxa"/>
          </w:tcPr>
          <w:p w14:paraId="6A5854B9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Sai</w:t>
            </w:r>
          </w:p>
        </w:tc>
        <w:tc>
          <w:tcPr>
            <w:tcW w:w="1728" w:type="dxa"/>
          </w:tcPr>
          <w:p w14:paraId="59B73A30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Sai</w:t>
            </w:r>
          </w:p>
        </w:tc>
        <w:tc>
          <w:tcPr>
            <w:tcW w:w="1728" w:type="dxa"/>
          </w:tcPr>
          <w:p w14:paraId="65401C60" w14:textId="77777777" w:rsidR="00A40185" w:rsidRPr="00B80BD7" w:rsidRDefault="00801FF3">
            <w:pPr>
              <w:jc w:val="center"/>
              <w:rPr>
                <w:rFonts w:cs="Times New Roman"/>
              </w:rPr>
            </w:pPr>
            <w:r w:rsidRPr="00B80BD7">
              <w:rPr>
                <w:rFonts w:cs="Times New Roman"/>
              </w:rPr>
              <w:t>Đúng</w:t>
            </w:r>
          </w:p>
        </w:tc>
      </w:tr>
    </w:tbl>
    <w:p w14:paraId="30490B18" w14:textId="77777777" w:rsidR="00801FF3" w:rsidRDefault="00801FF3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06A59"/>
    <w:multiLevelType w:val="hybridMultilevel"/>
    <w:tmpl w:val="32E0414C"/>
    <w:lvl w:ilvl="0" w:tplc="84C0445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3644527"/>
    <w:multiLevelType w:val="hybridMultilevel"/>
    <w:tmpl w:val="13761D60"/>
    <w:lvl w:ilvl="0" w:tplc="C27A432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121737">
    <w:abstractNumId w:val="8"/>
  </w:num>
  <w:num w:numId="2" w16cid:durableId="594553636">
    <w:abstractNumId w:val="6"/>
  </w:num>
  <w:num w:numId="3" w16cid:durableId="1103064790">
    <w:abstractNumId w:val="5"/>
  </w:num>
  <w:num w:numId="4" w16cid:durableId="955058536">
    <w:abstractNumId w:val="4"/>
  </w:num>
  <w:num w:numId="5" w16cid:durableId="611592790">
    <w:abstractNumId w:val="7"/>
  </w:num>
  <w:num w:numId="6" w16cid:durableId="1133718895">
    <w:abstractNumId w:val="3"/>
  </w:num>
  <w:num w:numId="7" w16cid:durableId="423385061">
    <w:abstractNumId w:val="2"/>
  </w:num>
  <w:num w:numId="8" w16cid:durableId="847328319">
    <w:abstractNumId w:val="1"/>
  </w:num>
  <w:num w:numId="9" w16cid:durableId="738407959">
    <w:abstractNumId w:val="0"/>
  </w:num>
  <w:num w:numId="10" w16cid:durableId="1660234344">
    <w:abstractNumId w:val="10"/>
  </w:num>
  <w:num w:numId="11" w16cid:durableId="15246349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353E"/>
    <w:rsid w:val="00801FF3"/>
    <w:rsid w:val="0080403D"/>
    <w:rsid w:val="00A40185"/>
    <w:rsid w:val="00AA1D8D"/>
    <w:rsid w:val="00B47730"/>
    <w:rsid w:val="00B80BD7"/>
    <w:rsid w:val="00BB44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D6F2981-FB1E-4BCB-8C7B-47F75CB91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2072</Words>
  <Characters>11817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GV -  Phạm Văn Bằng</cp:lastModifiedBy>
  <cp:revision>5</cp:revision>
  <dcterms:created xsi:type="dcterms:W3CDTF">2013-12-23T23:15:00Z</dcterms:created>
  <dcterms:modified xsi:type="dcterms:W3CDTF">2026-10-05T07:52:00Z</dcterms:modified>
  <cp:category/>
</cp:coreProperties>
</file>